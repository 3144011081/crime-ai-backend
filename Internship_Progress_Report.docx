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599DEE" w14:textId="77777777" w:rsidR="00D86771" w:rsidRDefault="00000000">
      <w:pPr>
        <w:spacing w:before="40" w:after="20" w:line="260" w:lineRule="auto"/>
        <w:jc w:val="center"/>
      </w:pPr>
      <w:r>
        <w:rPr>
          <w:rFonts w:ascii="Times New Roman" w:hAnsi="Times New Roman" w:cs="Times New Roman"/>
          <w:b/>
          <w:color w:val="000000"/>
          <w:sz w:val="28"/>
        </w:rPr>
        <w:t>NEURONIX TECHNOLOGIES</w:t>
      </w:r>
    </w:p>
    <w:p w14:paraId="1B0C7F24" w14:textId="77777777" w:rsidR="00D86771" w:rsidRDefault="00000000">
      <w:pPr>
        <w:spacing w:after="100" w:line="240" w:lineRule="auto"/>
        <w:jc w:val="center"/>
      </w:pPr>
      <w:r>
        <w:rPr>
          <w:rFonts w:ascii="Times New Roman" w:hAnsi="Times New Roman" w:cs="Times New Roman"/>
          <w:i/>
          <w:color w:val="000000"/>
        </w:rPr>
        <w:t>Department of Software Development &amp; Artificial Intelligence</w:t>
      </w:r>
    </w:p>
    <w:p w14:paraId="49764D16" w14:textId="77777777" w:rsidR="00D86771" w:rsidRDefault="00000000">
      <w:pPr>
        <w:spacing w:before="40" w:after="30" w:line="340" w:lineRule="auto"/>
        <w:jc w:val="center"/>
      </w:pPr>
      <w:r>
        <w:rPr>
          <w:rFonts w:ascii="Times New Roman" w:hAnsi="Times New Roman" w:cs="Times New Roman"/>
          <w:b/>
          <w:color w:val="000000"/>
          <w:sz w:val="36"/>
        </w:rPr>
        <w:t>INTERNSHIP PROGRESS REPORT</w:t>
      </w:r>
    </w:p>
    <w:p w14:paraId="5A7829FF" w14:textId="77777777" w:rsidR="00D86771" w:rsidRDefault="00000000">
      <w:pPr>
        <w:spacing w:after="80" w:line="260" w:lineRule="auto"/>
        <w:jc w:val="center"/>
      </w:pPr>
      <w:r>
        <w:rPr>
          <w:rFonts w:ascii="Times New Roman" w:hAnsi="Times New Roman" w:cs="Times New Roman"/>
          <w:b/>
          <w:i/>
          <w:color w:val="000000"/>
          <w:sz w:val="23"/>
        </w:rPr>
        <w:t>AI Aerial Surveillance &amp; Crime Detection System from Drone (UAV) Video Feeds</w:t>
      </w:r>
    </w:p>
    <w:tbl>
      <w:tblPr>
        <w:tblStyle w:val="TableGrid"/>
        <w:tblW w:w="0" w:type="auto"/>
        <w:jc w:val="center"/>
        <w:tblLook w:val="04A0" w:firstRow="1" w:lastRow="0" w:firstColumn="1" w:lastColumn="0" w:noHBand="0" w:noVBand="1"/>
      </w:tblPr>
      <w:tblGrid>
        <w:gridCol w:w="3456"/>
        <w:gridCol w:w="5904"/>
      </w:tblGrid>
      <w:tr w:rsidR="00D86771" w14:paraId="4395EBF9" w14:textId="77777777">
        <w:trPr>
          <w:cantSplit/>
          <w:tblHeader/>
          <w:jc w:val="center"/>
        </w:trPr>
        <w:tc>
          <w:tcPr>
            <w:tcW w:w="3456" w:type="dxa"/>
            <w:shd w:val="clear" w:color="auto" w:fill="D9D9D9"/>
            <w:tcMar>
              <w:top w:w="50" w:type="dxa"/>
              <w:left w:w="80" w:type="dxa"/>
              <w:bottom w:w="50" w:type="dxa"/>
              <w:right w:w="80" w:type="dxa"/>
            </w:tcMar>
          </w:tcPr>
          <w:p w14:paraId="4EEFEFC8" w14:textId="77777777" w:rsidR="00D86771" w:rsidRDefault="00000000">
            <w:pPr>
              <w:spacing w:before="8" w:after="8" w:line="220" w:lineRule="auto"/>
              <w:jc w:val="center"/>
            </w:pPr>
            <w:r>
              <w:rPr>
                <w:rFonts w:ascii="Times New Roman" w:hAnsi="Times New Roman" w:cs="Times New Roman"/>
                <w:b/>
                <w:color w:val="000000"/>
                <w:sz w:val="20"/>
              </w:rPr>
              <w:t>Particular</w:t>
            </w:r>
          </w:p>
        </w:tc>
        <w:tc>
          <w:tcPr>
            <w:tcW w:w="5904" w:type="dxa"/>
            <w:shd w:val="clear" w:color="auto" w:fill="D9D9D9"/>
            <w:tcMar>
              <w:top w:w="50" w:type="dxa"/>
              <w:left w:w="80" w:type="dxa"/>
              <w:bottom w:w="50" w:type="dxa"/>
              <w:right w:w="80" w:type="dxa"/>
            </w:tcMar>
          </w:tcPr>
          <w:p w14:paraId="65CEA4D2" w14:textId="77777777" w:rsidR="00D86771" w:rsidRDefault="00000000">
            <w:pPr>
              <w:spacing w:before="8" w:after="8" w:line="220" w:lineRule="auto"/>
              <w:jc w:val="center"/>
            </w:pPr>
            <w:r>
              <w:rPr>
                <w:rFonts w:ascii="Times New Roman" w:hAnsi="Times New Roman" w:cs="Times New Roman"/>
                <w:b/>
                <w:color w:val="000000"/>
                <w:sz w:val="20"/>
              </w:rPr>
              <w:t>Detail</w:t>
            </w:r>
          </w:p>
        </w:tc>
      </w:tr>
      <w:tr w:rsidR="00D86771" w14:paraId="7E57F20F" w14:textId="77777777">
        <w:trPr>
          <w:cantSplit/>
          <w:jc w:val="center"/>
        </w:trPr>
        <w:tc>
          <w:tcPr>
            <w:tcW w:w="3456" w:type="dxa"/>
            <w:shd w:val="clear" w:color="auto" w:fill="F5F5F5"/>
            <w:tcMar>
              <w:top w:w="40" w:type="dxa"/>
              <w:left w:w="80" w:type="dxa"/>
              <w:bottom w:w="40" w:type="dxa"/>
              <w:right w:w="80" w:type="dxa"/>
            </w:tcMar>
          </w:tcPr>
          <w:p w14:paraId="698A8792" w14:textId="77777777" w:rsidR="00D86771" w:rsidRDefault="00000000">
            <w:pPr>
              <w:spacing w:before="8" w:after="8" w:line="220" w:lineRule="auto"/>
            </w:pPr>
            <w:r>
              <w:rPr>
                <w:rFonts w:ascii="Times New Roman" w:hAnsi="Times New Roman" w:cs="Times New Roman"/>
                <w:color w:val="000000"/>
                <w:sz w:val="19"/>
              </w:rPr>
              <w:t>Candidate / Intern Name</w:t>
            </w:r>
          </w:p>
        </w:tc>
        <w:tc>
          <w:tcPr>
            <w:tcW w:w="5904" w:type="dxa"/>
            <w:shd w:val="clear" w:color="auto" w:fill="F5F5F5"/>
            <w:tcMar>
              <w:top w:w="40" w:type="dxa"/>
              <w:left w:w="80" w:type="dxa"/>
              <w:bottom w:w="40" w:type="dxa"/>
              <w:right w:w="80" w:type="dxa"/>
            </w:tcMar>
          </w:tcPr>
          <w:p w14:paraId="027FDD43" w14:textId="77777777" w:rsidR="00D86771" w:rsidRDefault="00000000">
            <w:pPr>
              <w:spacing w:before="8" w:after="8" w:line="220" w:lineRule="auto"/>
            </w:pPr>
            <w:r>
              <w:rPr>
                <w:rFonts w:ascii="Times New Roman" w:hAnsi="Times New Roman" w:cs="Times New Roman"/>
                <w:color w:val="000000"/>
                <w:sz w:val="19"/>
              </w:rPr>
              <w:t>Iqra Rani</w:t>
            </w:r>
          </w:p>
        </w:tc>
      </w:tr>
      <w:tr w:rsidR="00D86771" w14:paraId="6F5B55CF" w14:textId="77777777">
        <w:trPr>
          <w:cantSplit/>
          <w:jc w:val="center"/>
        </w:trPr>
        <w:tc>
          <w:tcPr>
            <w:tcW w:w="3456" w:type="dxa"/>
            <w:shd w:val="clear" w:color="auto" w:fill="FFFFFF"/>
            <w:tcMar>
              <w:top w:w="40" w:type="dxa"/>
              <w:left w:w="80" w:type="dxa"/>
              <w:bottom w:w="40" w:type="dxa"/>
              <w:right w:w="80" w:type="dxa"/>
            </w:tcMar>
          </w:tcPr>
          <w:p w14:paraId="0EEE156D" w14:textId="77777777" w:rsidR="00D86771" w:rsidRDefault="00000000">
            <w:pPr>
              <w:spacing w:before="8" w:after="8" w:line="220" w:lineRule="auto"/>
            </w:pPr>
            <w:r>
              <w:rPr>
                <w:rFonts w:ascii="Times New Roman" w:hAnsi="Times New Roman" w:cs="Times New Roman"/>
                <w:color w:val="000000"/>
                <w:sz w:val="19"/>
              </w:rPr>
              <w:t>Employee ID</w:t>
            </w:r>
          </w:p>
        </w:tc>
        <w:tc>
          <w:tcPr>
            <w:tcW w:w="5904" w:type="dxa"/>
            <w:shd w:val="clear" w:color="auto" w:fill="FFFFFF"/>
            <w:tcMar>
              <w:top w:w="40" w:type="dxa"/>
              <w:left w:w="80" w:type="dxa"/>
              <w:bottom w:w="40" w:type="dxa"/>
              <w:right w:w="80" w:type="dxa"/>
            </w:tcMar>
          </w:tcPr>
          <w:p w14:paraId="5EB8B742" w14:textId="77777777" w:rsidR="00D86771" w:rsidRDefault="00000000">
            <w:pPr>
              <w:spacing w:before="8" w:after="8" w:line="220" w:lineRule="auto"/>
            </w:pPr>
            <w:r>
              <w:rPr>
                <w:rFonts w:ascii="Times New Roman" w:hAnsi="Times New Roman" w:cs="Times New Roman"/>
                <w:color w:val="000000"/>
                <w:sz w:val="19"/>
              </w:rPr>
              <w:t>NEU000047</w:t>
            </w:r>
          </w:p>
        </w:tc>
      </w:tr>
      <w:tr w:rsidR="00D86771" w14:paraId="63FBBE06" w14:textId="77777777">
        <w:trPr>
          <w:cantSplit/>
          <w:jc w:val="center"/>
        </w:trPr>
        <w:tc>
          <w:tcPr>
            <w:tcW w:w="3456" w:type="dxa"/>
            <w:shd w:val="clear" w:color="auto" w:fill="F5F5F5"/>
            <w:tcMar>
              <w:top w:w="40" w:type="dxa"/>
              <w:left w:w="80" w:type="dxa"/>
              <w:bottom w:w="40" w:type="dxa"/>
              <w:right w:w="80" w:type="dxa"/>
            </w:tcMar>
          </w:tcPr>
          <w:p w14:paraId="1DF7E98D" w14:textId="77777777" w:rsidR="00D86771" w:rsidRDefault="00000000">
            <w:pPr>
              <w:spacing w:before="8" w:after="8" w:line="220" w:lineRule="auto"/>
            </w:pPr>
            <w:r>
              <w:rPr>
                <w:rFonts w:ascii="Times New Roman" w:hAnsi="Times New Roman" w:cs="Times New Roman"/>
                <w:color w:val="000000"/>
                <w:sz w:val="19"/>
              </w:rPr>
              <w:t>Designation / Track</w:t>
            </w:r>
          </w:p>
        </w:tc>
        <w:tc>
          <w:tcPr>
            <w:tcW w:w="5904" w:type="dxa"/>
            <w:shd w:val="clear" w:color="auto" w:fill="F5F5F5"/>
            <w:tcMar>
              <w:top w:w="40" w:type="dxa"/>
              <w:left w:w="80" w:type="dxa"/>
              <w:bottom w:w="40" w:type="dxa"/>
              <w:right w:w="80" w:type="dxa"/>
            </w:tcMar>
          </w:tcPr>
          <w:p w14:paraId="4AC789BC" w14:textId="77777777" w:rsidR="00D86771" w:rsidRDefault="00000000">
            <w:pPr>
              <w:spacing w:before="8" w:after="8" w:line="220" w:lineRule="auto"/>
            </w:pPr>
            <w:r>
              <w:rPr>
                <w:rFonts w:ascii="Times New Roman" w:hAnsi="Times New Roman" w:cs="Times New Roman"/>
                <w:color w:val="000000"/>
                <w:sz w:val="19"/>
              </w:rPr>
              <w:t>Intern — Artificial Intelligence &amp; Computer Vision Engineering</w:t>
            </w:r>
          </w:p>
        </w:tc>
      </w:tr>
      <w:tr w:rsidR="00D86771" w14:paraId="5179B7CD" w14:textId="77777777">
        <w:trPr>
          <w:cantSplit/>
          <w:jc w:val="center"/>
        </w:trPr>
        <w:tc>
          <w:tcPr>
            <w:tcW w:w="3456" w:type="dxa"/>
            <w:shd w:val="clear" w:color="auto" w:fill="FFFFFF"/>
            <w:tcMar>
              <w:top w:w="40" w:type="dxa"/>
              <w:left w:w="80" w:type="dxa"/>
              <w:bottom w:w="40" w:type="dxa"/>
              <w:right w:w="80" w:type="dxa"/>
            </w:tcMar>
          </w:tcPr>
          <w:p w14:paraId="4BB5C605" w14:textId="77777777" w:rsidR="00D86771" w:rsidRDefault="00000000">
            <w:pPr>
              <w:spacing w:before="8" w:after="8" w:line="220" w:lineRule="auto"/>
            </w:pPr>
            <w:r>
              <w:rPr>
                <w:rFonts w:ascii="Times New Roman" w:hAnsi="Times New Roman" w:cs="Times New Roman"/>
                <w:color w:val="000000"/>
                <w:sz w:val="19"/>
              </w:rPr>
              <w:t>Department</w:t>
            </w:r>
          </w:p>
        </w:tc>
        <w:tc>
          <w:tcPr>
            <w:tcW w:w="5904" w:type="dxa"/>
            <w:shd w:val="clear" w:color="auto" w:fill="FFFFFF"/>
            <w:tcMar>
              <w:top w:w="40" w:type="dxa"/>
              <w:left w:w="80" w:type="dxa"/>
              <w:bottom w:w="40" w:type="dxa"/>
              <w:right w:w="80" w:type="dxa"/>
            </w:tcMar>
          </w:tcPr>
          <w:p w14:paraId="177A7F7E" w14:textId="77777777" w:rsidR="00D86771" w:rsidRDefault="00000000">
            <w:pPr>
              <w:spacing w:before="8" w:after="8" w:line="220" w:lineRule="auto"/>
            </w:pPr>
            <w:r>
              <w:rPr>
                <w:rFonts w:ascii="Times New Roman" w:hAnsi="Times New Roman" w:cs="Times New Roman"/>
                <w:color w:val="000000"/>
                <w:sz w:val="19"/>
              </w:rPr>
              <w:t>Software Development</w:t>
            </w:r>
          </w:p>
        </w:tc>
      </w:tr>
      <w:tr w:rsidR="00D86771" w14:paraId="4E75F3A2" w14:textId="77777777">
        <w:trPr>
          <w:cantSplit/>
          <w:jc w:val="center"/>
        </w:trPr>
        <w:tc>
          <w:tcPr>
            <w:tcW w:w="3456" w:type="dxa"/>
            <w:shd w:val="clear" w:color="auto" w:fill="F5F5F5"/>
            <w:tcMar>
              <w:top w:w="40" w:type="dxa"/>
              <w:left w:w="80" w:type="dxa"/>
              <w:bottom w:w="40" w:type="dxa"/>
              <w:right w:w="80" w:type="dxa"/>
            </w:tcMar>
          </w:tcPr>
          <w:p w14:paraId="458D01B3" w14:textId="77777777" w:rsidR="00D86771" w:rsidRDefault="00000000">
            <w:pPr>
              <w:spacing w:before="8" w:after="8" w:line="220" w:lineRule="auto"/>
            </w:pPr>
            <w:r>
              <w:rPr>
                <w:rFonts w:ascii="Times New Roman" w:hAnsi="Times New Roman" w:cs="Times New Roman"/>
                <w:color w:val="000000"/>
                <w:sz w:val="19"/>
              </w:rPr>
              <w:t>Manager / Supervisor</w:t>
            </w:r>
          </w:p>
        </w:tc>
        <w:tc>
          <w:tcPr>
            <w:tcW w:w="5904" w:type="dxa"/>
            <w:shd w:val="clear" w:color="auto" w:fill="F5F5F5"/>
            <w:tcMar>
              <w:top w:w="40" w:type="dxa"/>
              <w:left w:w="80" w:type="dxa"/>
              <w:bottom w:w="40" w:type="dxa"/>
              <w:right w:w="80" w:type="dxa"/>
            </w:tcMar>
          </w:tcPr>
          <w:p w14:paraId="4D86FBC8" w14:textId="77777777" w:rsidR="00D86771" w:rsidRDefault="00000000">
            <w:pPr>
              <w:spacing w:before="8" w:after="8" w:line="220" w:lineRule="auto"/>
            </w:pPr>
            <w:r>
              <w:rPr>
                <w:rFonts w:ascii="Times New Roman" w:hAnsi="Times New Roman" w:cs="Times New Roman"/>
                <w:color w:val="000000"/>
                <w:sz w:val="19"/>
              </w:rPr>
              <w:t>Tayyaba Hussain (Project Lead)</w:t>
            </w:r>
          </w:p>
        </w:tc>
      </w:tr>
      <w:tr w:rsidR="00D86771" w14:paraId="5D2D8591" w14:textId="77777777">
        <w:trPr>
          <w:cantSplit/>
          <w:jc w:val="center"/>
        </w:trPr>
        <w:tc>
          <w:tcPr>
            <w:tcW w:w="3456" w:type="dxa"/>
            <w:shd w:val="clear" w:color="auto" w:fill="FFFFFF"/>
            <w:tcMar>
              <w:top w:w="40" w:type="dxa"/>
              <w:left w:w="80" w:type="dxa"/>
              <w:bottom w:w="40" w:type="dxa"/>
              <w:right w:w="80" w:type="dxa"/>
            </w:tcMar>
          </w:tcPr>
          <w:p w14:paraId="1E106EBC" w14:textId="77777777" w:rsidR="00D86771" w:rsidRDefault="00000000">
            <w:pPr>
              <w:spacing w:before="8" w:after="8" w:line="220" w:lineRule="auto"/>
            </w:pPr>
            <w:r>
              <w:rPr>
                <w:rFonts w:ascii="Times New Roman" w:hAnsi="Times New Roman" w:cs="Times New Roman"/>
                <w:color w:val="000000"/>
                <w:sz w:val="19"/>
              </w:rPr>
              <w:t>Host Organization</w:t>
            </w:r>
          </w:p>
        </w:tc>
        <w:tc>
          <w:tcPr>
            <w:tcW w:w="5904" w:type="dxa"/>
            <w:shd w:val="clear" w:color="auto" w:fill="FFFFFF"/>
            <w:tcMar>
              <w:top w:w="40" w:type="dxa"/>
              <w:left w:w="80" w:type="dxa"/>
              <w:bottom w:w="40" w:type="dxa"/>
              <w:right w:w="80" w:type="dxa"/>
            </w:tcMar>
          </w:tcPr>
          <w:p w14:paraId="7774F6D0" w14:textId="77777777" w:rsidR="00D86771" w:rsidRDefault="00000000">
            <w:pPr>
              <w:spacing w:before="8" w:after="8" w:line="220" w:lineRule="auto"/>
            </w:pPr>
            <w:r>
              <w:rPr>
                <w:rFonts w:ascii="Times New Roman" w:hAnsi="Times New Roman" w:cs="Times New Roman"/>
                <w:color w:val="000000"/>
                <w:sz w:val="19"/>
              </w:rPr>
              <w:t>Neuronix Technologies</w:t>
            </w:r>
          </w:p>
        </w:tc>
      </w:tr>
      <w:tr w:rsidR="00D86771" w14:paraId="2DD2EAF7" w14:textId="77777777">
        <w:trPr>
          <w:cantSplit/>
          <w:jc w:val="center"/>
        </w:trPr>
        <w:tc>
          <w:tcPr>
            <w:tcW w:w="3456" w:type="dxa"/>
            <w:shd w:val="clear" w:color="auto" w:fill="F5F5F5"/>
            <w:tcMar>
              <w:top w:w="40" w:type="dxa"/>
              <w:left w:w="80" w:type="dxa"/>
              <w:bottom w:w="40" w:type="dxa"/>
              <w:right w:w="80" w:type="dxa"/>
            </w:tcMar>
          </w:tcPr>
          <w:p w14:paraId="3669FD31" w14:textId="77777777" w:rsidR="00D86771" w:rsidRDefault="00000000">
            <w:pPr>
              <w:spacing w:before="8" w:after="8" w:line="220" w:lineRule="auto"/>
            </w:pPr>
            <w:r>
              <w:rPr>
                <w:rFonts w:ascii="Times New Roman" w:hAnsi="Times New Roman" w:cs="Times New Roman"/>
                <w:color w:val="000000"/>
                <w:sz w:val="19"/>
              </w:rPr>
              <w:t>Official Email</w:t>
            </w:r>
          </w:p>
        </w:tc>
        <w:tc>
          <w:tcPr>
            <w:tcW w:w="5904" w:type="dxa"/>
            <w:shd w:val="clear" w:color="auto" w:fill="F5F5F5"/>
            <w:tcMar>
              <w:top w:w="40" w:type="dxa"/>
              <w:left w:w="80" w:type="dxa"/>
              <w:bottom w:w="40" w:type="dxa"/>
              <w:right w:w="80" w:type="dxa"/>
            </w:tcMar>
          </w:tcPr>
          <w:p w14:paraId="1B2321C3" w14:textId="77777777" w:rsidR="00D86771" w:rsidRDefault="00000000">
            <w:pPr>
              <w:spacing w:before="8" w:after="8" w:line="220" w:lineRule="auto"/>
            </w:pPr>
            <w:r>
              <w:rPr>
                <w:rFonts w:ascii="Times New Roman" w:hAnsi="Times New Roman" w:cs="Times New Roman"/>
                <w:color w:val="000000"/>
                <w:sz w:val="19"/>
              </w:rPr>
              <w:t>iqra.rani@neuronixtech.net | Contact: 03700752043</w:t>
            </w:r>
          </w:p>
        </w:tc>
      </w:tr>
      <w:tr w:rsidR="00D86771" w14:paraId="63E4F6A4" w14:textId="77777777">
        <w:trPr>
          <w:cantSplit/>
          <w:jc w:val="center"/>
        </w:trPr>
        <w:tc>
          <w:tcPr>
            <w:tcW w:w="3456" w:type="dxa"/>
            <w:shd w:val="clear" w:color="auto" w:fill="FFFFFF"/>
            <w:tcMar>
              <w:top w:w="40" w:type="dxa"/>
              <w:left w:w="80" w:type="dxa"/>
              <w:bottom w:w="40" w:type="dxa"/>
              <w:right w:w="80" w:type="dxa"/>
            </w:tcMar>
          </w:tcPr>
          <w:p w14:paraId="0F8CD741" w14:textId="77777777" w:rsidR="00D86771" w:rsidRDefault="00000000">
            <w:pPr>
              <w:spacing w:before="8" w:after="8" w:line="220" w:lineRule="auto"/>
            </w:pPr>
            <w:r>
              <w:rPr>
                <w:rFonts w:ascii="Times New Roman" w:hAnsi="Times New Roman" w:cs="Times New Roman"/>
                <w:color w:val="000000"/>
                <w:sz w:val="19"/>
              </w:rPr>
              <w:t>Internship Tenure</w:t>
            </w:r>
          </w:p>
        </w:tc>
        <w:tc>
          <w:tcPr>
            <w:tcW w:w="5904" w:type="dxa"/>
            <w:shd w:val="clear" w:color="auto" w:fill="FFFFFF"/>
            <w:tcMar>
              <w:top w:w="40" w:type="dxa"/>
              <w:left w:w="80" w:type="dxa"/>
              <w:bottom w:w="40" w:type="dxa"/>
              <w:right w:w="80" w:type="dxa"/>
            </w:tcMar>
          </w:tcPr>
          <w:p w14:paraId="292AA411" w14:textId="77777777" w:rsidR="00D86771" w:rsidRDefault="00000000">
            <w:pPr>
              <w:spacing w:before="8" w:after="8" w:line="220" w:lineRule="auto"/>
            </w:pPr>
            <w:r>
              <w:rPr>
                <w:rFonts w:ascii="Times New Roman" w:hAnsi="Times New Roman" w:cs="Times New Roman"/>
                <w:color w:val="000000"/>
                <w:sz w:val="19"/>
              </w:rPr>
              <w:t>July 15, 2026 – September 11, 2026 (9 Weeks / 38 Working Days)</w:t>
            </w:r>
          </w:p>
        </w:tc>
      </w:tr>
      <w:tr w:rsidR="00D86771" w14:paraId="59DB248D" w14:textId="77777777">
        <w:trPr>
          <w:cantSplit/>
          <w:jc w:val="center"/>
        </w:trPr>
        <w:tc>
          <w:tcPr>
            <w:tcW w:w="3456" w:type="dxa"/>
            <w:shd w:val="clear" w:color="auto" w:fill="F5F5F5"/>
            <w:tcMar>
              <w:top w:w="40" w:type="dxa"/>
              <w:left w:w="80" w:type="dxa"/>
              <w:bottom w:w="40" w:type="dxa"/>
              <w:right w:w="80" w:type="dxa"/>
            </w:tcMar>
          </w:tcPr>
          <w:p w14:paraId="61D6E2F1" w14:textId="77777777" w:rsidR="00D86771" w:rsidRDefault="00000000">
            <w:pPr>
              <w:spacing w:before="8" w:after="8" w:line="220" w:lineRule="auto"/>
            </w:pPr>
            <w:r>
              <w:rPr>
                <w:rFonts w:ascii="Times New Roman" w:hAnsi="Times New Roman" w:cs="Times New Roman"/>
                <w:color w:val="000000"/>
                <w:sz w:val="19"/>
              </w:rPr>
              <w:t>Reporting Status</w:t>
            </w:r>
          </w:p>
        </w:tc>
        <w:tc>
          <w:tcPr>
            <w:tcW w:w="5904" w:type="dxa"/>
            <w:shd w:val="clear" w:color="auto" w:fill="F5F5F5"/>
            <w:tcMar>
              <w:top w:w="40" w:type="dxa"/>
              <w:left w:w="80" w:type="dxa"/>
              <w:bottom w:w="40" w:type="dxa"/>
              <w:right w:w="80" w:type="dxa"/>
            </w:tcMar>
          </w:tcPr>
          <w:p w14:paraId="0BCD30F0" w14:textId="77777777" w:rsidR="00D86771" w:rsidRDefault="00000000">
            <w:pPr>
              <w:spacing w:before="8" w:after="8" w:line="220" w:lineRule="auto"/>
            </w:pPr>
            <w:r>
              <w:rPr>
                <w:rFonts w:ascii="Times New Roman" w:hAnsi="Times New Roman" w:cs="Times New Roman"/>
                <w:color w:val="000000"/>
                <w:sz w:val="19"/>
              </w:rPr>
              <w:t>Completed / Full Technical Milestones &amp; Handover Consolidation</w:t>
            </w:r>
          </w:p>
        </w:tc>
      </w:tr>
      <w:tr w:rsidR="00D86771" w14:paraId="69C0EBAF" w14:textId="77777777">
        <w:trPr>
          <w:cantSplit/>
          <w:jc w:val="center"/>
        </w:trPr>
        <w:tc>
          <w:tcPr>
            <w:tcW w:w="3456" w:type="dxa"/>
            <w:shd w:val="clear" w:color="auto" w:fill="FFFFFF"/>
            <w:tcMar>
              <w:top w:w="40" w:type="dxa"/>
              <w:left w:w="80" w:type="dxa"/>
              <w:bottom w:w="40" w:type="dxa"/>
              <w:right w:w="80" w:type="dxa"/>
            </w:tcMar>
          </w:tcPr>
          <w:p w14:paraId="47162C5C" w14:textId="77777777" w:rsidR="00D86771" w:rsidRDefault="00000000">
            <w:pPr>
              <w:spacing w:before="8" w:after="8" w:line="220" w:lineRule="auto"/>
            </w:pPr>
            <w:r>
              <w:rPr>
                <w:rFonts w:ascii="Times New Roman" w:hAnsi="Times New Roman" w:cs="Times New Roman"/>
                <w:color w:val="000000"/>
                <w:sz w:val="19"/>
              </w:rPr>
              <w:t>Key Handover Deliverables</w:t>
            </w:r>
          </w:p>
        </w:tc>
        <w:tc>
          <w:tcPr>
            <w:tcW w:w="5904" w:type="dxa"/>
            <w:shd w:val="clear" w:color="auto" w:fill="FFFFFF"/>
            <w:tcMar>
              <w:top w:w="40" w:type="dxa"/>
              <w:left w:w="80" w:type="dxa"/>
              <w:bottom w:w="40" w:type="dxa"/>
              <w:right w:w="80" w:type="dxa"/>
            </w:tcMar>
          </w:tcPr>
          <w:p w14:paraId="38B097EB" w14:textId="77777777" w:rsidR="00D86771" w:rsidRDefault="00000000">
            <w:pPr>
              <w:spacing w:before="8" w:after="8" w:line="220" w:lineRule="auto"/>
            </w:pPr>
            <w:r>
              <w:rPr>
                <w:rFonts w:ascii="Times New Roman" w:hAnsi="Times New Roman" w:cs="Times New Roman"/>
                <w:color w:val="000000"/>
                <w:sz w:val="19"/>
              </w:rPr>
              <w:t>Project Technical Report ('Project_Report_Crime_Detection_System-1') &amp; GUI Video ('project gui.mov')</w:t>
            </w:r>
          </w:p>
        </w:tc>
      </w:tr>
    </w:tbl>
    <w:p w14:paraId="291E8632" w14:textId="77777777" w:rsidR="00D86771" w:rsidRDefault="00000000">
      <w:pPr>
        <w:spacing w:before="80" w:after="0" w:line="220" w:lineRule="auto"/>
        <w:jc w:val="center"/>
      </w:pPr>
      <w:r>
        <w:rPr>
          <w:rFonts w:ascii="Times New Roman" w:hAnsi="Times New Roman" w:cs="Times New Roman"/>
          <w:b/>
          <w:i/>
          <w:color w:val="000000"/>
          <w:sz w:val="19"/>
        </w:rPr>
        <w:t>Verified &amp; Submitted for Supervisory Endorsement — Neuronix Technologies</w:t>
      </w:r>
    </w:p>
    <w:p w14:paraId="130EFC0A" w14:textId="77777777" w:rsidR="00D86771" w:rsidRDefault="00000000">
      <w:pPr>
        <w:keepNext/>
        <w:pageBreakBefore/>
        <w:spacing w:before="140" w:after="50" w:line="300" w:lineRule="auto"/>
      </w:pPr>
      <w:r>
        <w:rPr>
          <w:rFonts w:ascii="Times New Roman" w:hAnsi="Times New Roman" w:cs="Times New Roman"/>
          <w:b/>
          <w:color w:val="000000"/>
          <w:sz w:val="28"/>
        </w:rPr>
        <w:lastRenderedPageBreak/>
        <w:t>Table of Contents</w:t>
      </w:r>
    </w:p>
    <w:tbl>
      <w:tblPr>
        <w:tblStyle w:val="TableGrid"/>
        <w:tblW w:w="0" w:type="auto"/>
        <w:jc w:val="center"/>
        <w:tblLook w:val="04A0" w:firstRow="1" w:lastRow="0" w:firstColumn="1" w:lastColumn="0" w:noHBand="0" w:noVBand="1"/>
      </w:tblPr>
      <w:tblGrid>
        <w:gridCol w:w="1440"/>
        <w:gridCol w:w="3744"/>
        <w:gridCol w:w="4176"/>
      </w:tblGrid>
      <w:tr w:rsidR="00D86771" w14:paraId="2212B871" w14:textId="77777777">
        <w:trPr>
          <w:cantSplit/>
          <w:tblHeader/>
          <w:jc w:val="center"/>
        </w:trPr>
        <w:tc>
          <w:tcPr>
            <w:tcW w:w="1440" w:type="dxa"/>
            <w:shd w:val="clear" w:color="auto" w:fill="D9D9D9"/>
            <w:tcMar>
              <w:top w:w="40" w:type="dxa"/>
              <w:left w:w="80" w:type="dxa"/>
              <w:bottom w:w="40" w:type="dxa"/>
              <w:right w:w="80" w:type="dxa"/>
            </w:tcMar>
          </w:tcPr>
          <w:p w14:paraId="40E7D73C" w14:textId="77777777" w:rsidR="00D86771" w:rsidRDefault="00000000">
            <w:pPr>
              <w:spacing w:before="8" w:after="8" w:line="190" w:lineRule="auto"/>
              <w:jc w:val="center"/>
            </w:pPr>
            <w:r>
              <w:rPr>
                <w:rFonts w:ascii="Times New Roman" w:hAnsi="Times New Roman" w:cs="Times New Roman"/>
                <w:b/>
                <w:color w:val="000000"/>
                <w:sz w:val="19"/>
              </w:rPr>
              <w:t>Section #</w:t>
            </w:r>
          </w:p>
        </w:tc>
        <w:tc>
          <w:tcPr>
            <w:tcW w:w="3744" w:type="dxa"/>
            <w:shd w:val="clear" w:color="auto" w:fill="D9D9D9"/>
            <w:tcMar>
              <w:top w:w="40" w:type="dxa"/>
              <w:left w:w="80" w:type="dxa"/>
              <w:bottom w:w="40" w:type="dxa"/>
              <w:right w:w="80" w:type="dxa"/>
            </w:tcMar>
          </w:tcPr>
          <w:p w14:paraId="1938FD34" w14:textId="77777777" w:rsidR="00D86771" w:rsidRDefault="00000000">
            <w:pPr>
              <w:spacing w:before="8" w:after="8" w:line="190" w:lineRule="auto"/>
              <w:jc w:val="center"/>
            </w:pPr>
            <w:r>
              <w:rPr>
                <w:rFonts w:ascii="Times New Roman" w:hAnsi="Times New Roman" w:cs="Times New Roman"/>
                <w:b/>
                <w:color w:val="000000"/>
                <w:sz w:val="19"/>
              </w:rPr>
              <w:t>Section Title</w:t>
            </w:r>
          </w:p>
        </w:tc>
        <w:tc>
          <w:tcPr>
            <w:tcW w:w="4176" w:type="dxa"/>
            <w:shd w:val="clear" w:color="auto" w:fill="D9D9D9"/>
            <w:tcMar>
              <w:top w:w="40" w:type="dxa"/>
              <w:left w:w="80" w:type="dxa"/>
              <w:bottom w:w="40" w:type="dxa"/>
              <w:right w:w="80" w:type="dxa"/>
            </w:tcMar>
          </w:tcPr>
          <w:p w14:paraId="3A5676A7" w14:textId="77777777" w:rsidR="00D86771" w:rsidRDefault="00000000">
            <w:pPr>
              <w:spacing w:before="8" w:after="8" w:line="190" w:lineRule="auto"/>
              <w:jc w:val="center"/>
            </w:pPr>
            <w:r>
              <w:rPr>
                <w:rFonts w:ascii="Times New Roman" w:hAnsi="Times New Roman" w:cs="Times New Roman"/>
                <w:b/>
                <w:color w:val="000000"/>
                <w:sz w:val="19"/>
              </w:rPr>
              <w:t>Key Content Covered</w:t>
            </w:r>
          </w:p>
        </w:tc>
      </w:tr>
      <w:tr w:rsidR="00D86771" w14:paraId="24A3FFF2" w14:textId="77777777">
        <w:trPr>
          <w:cantSplit/>
          <w:jc w:val="center"/>
        </w:trPr>
        <w:tc>
          <w:tcPr>
            <w:tcW w:w="1440" w:type="dxa"/>
            <w:shd w:val="clear" w:color="auto" w:fill="F5F5F5"/>
            <w:tcMar>
              <w:top w:w="25" w:type="dxa"/>
              <w:left w:w="80" w:type="dxa"/>
              <w:bottom w:w="25" w:type="dxa"/>
              <w:right w:w="80" w:type="dxa"/>
            </w:tcMar>
          </w:tcPr>
          <w:p w14:paraId="433A7D60" w14:textId="77777777" w:rsidR="00D86771" w:rsidRDefault="00000000">
            <w:pPr>
              <w:spacing w:before="8" w:after="8" w:line="190" w:lineRule="auto"/>
            </w:pPr>
            <w:r>
              <w:rPr>
                <w:rFonts w:ascii="Times New Roman" w:hAnsi="Times New Roman" w:cs="Times New Roman"/>
                <w:color w:val="000000"/>
                <w:sz w:val="18"/>
              </w:rPr>
              <w:t>1</w:t>
            </w:r>
          </w:p>
        </w:tc>
        <w:tc>
          <w:tcPr>
            <w:tcW w:w="3744" w:type="dxa"/>
            <w:shd w:val="clear" w:color="auto" w:fill="F5F5F5"/>
            <w:tcMar>
              <w:top w:w="25" w:type="dxa"/>
              <w:left w:w="80" w:type="dxa"/>
              <w:bottom w:w="25" w:type="dxa"/>
              <w:right w:w="80" w:type="dxa"/>
            </w:tcMar>
          </w:tcPr>
          <w:p w14:paraId="35E899CD" w14:textId="77777777" w:rsidR="00D86771" w:rsidRDefault="00000000">
            <w:pPr>
              <w:spacing w:before="8" w:after="8" w:line="190" w:lineRule="auto"/>
            </w:pPr>
            <w:r>
              <w:rPr>
                <w:rFonts w:ascii="Times New Roman" w:hAnsi="Times New Roman" w:cs="Times New Roman"/>
                <w:color w:val="000000"/>
                <w:sz w:val="18"/>
              </w:rPr>
              <w:t>Intern Introduction &amp; Project Context</w:t>
            </w:r>
          </w:p>
        </w:tc>
        <w:tc>
          <w:tcPr>
            <w:tcW w:w="4176" w:type="dxa"/>
            <w:shd w:val="clear" w:color="auto" w:fill="F5F5F5"/>
            <w:tcMar>
              <w:top w:w="25" w:type="dxa"/>
              <w:left w:w="80" w:type="dxa"/>
              <w:bottom w:w="25" w:type="dxa"/>
              <w:right w:w="80" w:type="dxa"/>
            </w:tcMar>
          </w:tcPr>
          <w:p w14:paraId="376123B7" w14:textId="77777777" w:rsidR="00D86771" w:rsidRDefault="00000000">
            <w:pPr>
              <w:spacing w:before="8" w:after="8" w:line="190" w:lineRule="auto"/>
            </w:pPr>
            <w:r>
              <w:rPr>
                <w:rFonts w:ascii="Times New Roman" w:hAnsi="Times New Roman" w:cs="Times New Roman"/>
                <w:color w:val="000000"/>
                <w:sz w:val="18"/>
              </w:rPr>
              <w:t>Candidate profile overview, credentials, technical competencies, and assigned project scope</w:t>
            </w:r>
          </w:p>
        </w:tc>
      </w:tr>
      <w:tr w:rsidR="00D86771" w14:paraId="705F8E8E" w14:textId="77777777">
        <w:trPr>
          <w:cantSplit/>
          <w:jc w:val="center"/>
        </w:trPr>
        <w:tc>
          <w:tcPr>
            <w:tcW w:w="1440" w:type="dxa"/>
            <w:shd w:val="clear" w:color="auto" w:fill="FFFFFF"/>
            <w:tcMar>
              <w:top w:w="25" w:type="dxa"/>
              <w:left w:w="80" w:type="dxa"/>
              <w:bottom w:w="25" w:type="dxa"/>
              <w:right w:w="80" w:type="dxa"/>
            </w:tcMar>
          </w:tcPr>
          <w:p w14:paraId="429E9FEF" w14:textId="77777777" w:rsidR="00D86771" w:rsidRDefault="00000000">
            <w:pPr>
              <w:spacing w:before="8" w:after="8" w:line="190" w:lineRule="auto"/>
            </w:pPr>
            <w:r>
              <w:rPr>
                <w:rFonts w:ascii="Times New Roman" w:hAnsi="Times New Roman" w:cs="Times New Roman"/>
                <w:color w:val="000000"/>
                <w:sz w:val="18"/>
              </w:rPr>
              <w:t>2</w:t>
            </w:r>
          </w:p>
        </w:tc>
        <w:tc>
          <w:tcPr>
            <w:tcW w:w="3744" w:type="dxa"/>
            <w:shd w:val="clear" w:color="auto" w:fill="FFFFFF"/>
            <w:tcMar>
              <w:top w:w="25" w:type="dxa"/>
              <w:left w:w="80" w:type="dxa"/>
              <w:bottom w:w="25" w:type="dxa"/>
              <w:right w:w="80" w:type="dxa"/>
            </w:tcMar>
          </w:tcPr>
          <w:p w14:paraId="5A6A766E" w14:textId="77777777" w:rsidR="00D86771" w:rsidRDefault="00000000">
            <w:pPr>
              <w:spacing w:before="8" w:after="8" w:line="190" w:lineRule="auto"/>
            </w:pPr>
            <w:r>
              <w:rPr>
                <w:rFonts w:ascii="Times New Roman" w:hAnsi="Times New Roman" w:cs="Times New Roman"/>
                <w:color w:val="000000"/>
                <w:sz w:val="18"/>
              </w:rPr>
              <w:t>Phase-wise Technical Work Summary</w:t>
            </w:r>
          </w:p>
        </w:tc>
        <w:tc>
          <w:tcPr>
            <w:tcW w:w="4176" w:type="dxa"/>
            <w:shd w:val="clear" w:color="auto" w:fill="FFFFFF"/>
            <w:tcMar>
              <w:top w:w="25" w:type="dxa"/>
              <w:left w:w="80" w:type="dxa"/>
              <w:bottom w:w="25" w:type="dxa"/>
              <w:right w:w="80" w:type="dxa"/>
            </w:tcMar>
          </w:tcPr>
          <w:p w14:paraId="414E354C" w14:textId="77777777" w:rsidR="00D86771" w:rsidRDefault="00000000">
            <w:pPr>
              <w:spacing w:before="8" w:after="8" w:line="190" w:lineRule="auto"/>
            </w:pPr>
            <w:r>
              <w:rPr>
                <w:rFonts w:ascii="Times New Roman" w:hAnsi="Times New Roman" w:cs="Times New Roman"/>
                <w:color w:val="000000"/>
                <w:sz w:val="18"/>
              </w:rPr>
              <w:t>Phases 1 to 7 summarizing onboarding, ML theory, cloud AI, dataset engineering, bias resolution, 2-stage AI, web app, and final handover</w:t>
            </w:r>
          </w:p>
        </w:tc>
      </w:tr>
      <w:tr w:rsidR="00D86771" w14:paraId="196619D0" w14:textId="77777777">
        <w:trPr>
          <w:cantSplit/>
          <w:jc w:val="center"/>
        </w:trPr>
        <w:tc>
          <w:tcPr>
            <w:tcW w:w="1440" w:type="dxa"/>
            <w:shd w:val="clear" w:color="auto" w:fill="F5F5F5"/>
            <w:tcMar>
              <w:top w:w="25" w:type="dxa"/>
              <w:left w:w="80" w:type="dxa"/>
              <w:bottom w:w="25" w:type="dxa"/>
              <w:right w:w="80" w:type="dxa"/>
            </w:tcMar>
          </w:tcPr>
          <w:p w14:paraId="1CECD7A6" w14:textId="77777777" w:rsidR="00D86771" w:rsidRDefault="00000000">
            <w:pPr>
              <w:spacing w:before="8" w:after="8" w:line="190" w:lineRule="auto"/>
            </w:pPr>
            <w:r>
              <w:rPr>
                <w:rFonts w:ascii="Times New Roman" w:hAnsi="Times New Roman" w:cs="Times New Roman"/>
                <w:color w:val="000000"/>
                <w:sz w:val="18"/>
              </w:rPr>
              <w:t>3</w:t>
            </w:r>
          </w:p>
        </w:tc>
        <w:tc>
          <w:tcPr>
            <w:tcW w:w="3744" w:type="dxa"/>
            <w:shd w:val="clear" w:color="auto" w:fill="F5F5F5"/>
            <w:tcMar>
              <w:top w:w="25" w:type="dxa"/>
              <w:left w:w="80" w:type="dxa"/>
              <w:bottom w:w="25" w:type="dxa"/>
              <w:right w:w="80" w:type="dxa"/>
            </w:tcMar>
          </w:tcPr>
          <w:p w14:paraId="4519AABC" w14:textId="77777777" w:rsidR="00D86771" w:rsidRDefault="00000000">
            <w:pPr>
              <w:spacing w:before="8" w:after="8" w:line="190" w:lineRule="auto"/>
            </w:pPr>
            <w:r>
              <w:rPr>
                <w:rFonts w:ascii="Times New Roman" w:hAnsi="Times New Roman" w:cs="Times New Roman"/>
                <w:color w:val="000000"/>
                <w:sz w:val="18"/>
              </w:rPr>
              <w:t>Comprehensive Day-by-Day Work Log (Mon–Fri)</w:t>
            </w:r>
          </w:p>
        </w:tc>
        <w:tc>
          <w:tcPr>
            <w:tcW w:w="4176" w:type="dxa"/>
            <w:shd w:val="clear" w:color="auto" w:fill="F5F5F5"/>
            <w:tcMar>
              <w:top w:w="25" w:type="dxa"/>
              <w:left w:w="80" w:type="dxa"/>
              <w:bottom w:w="25" w:type="dxa"/>
              <w:right w:w="80" w:type="dxa"/>
            </w:tcMar>
          </w:tcPr>
          <w:p w14:paraId="04B7C751" w14:textId="77777777" w:rsidR="00D86771" w:rsidRDefault="00000000">
            <w:pPr>
              <w:spacing w:before="8" w:after="8" w:line="190" w:lineRule="auto"/>
            </w:pPr>
            <w:r>
              <w:rPr>
                <w:rFonts w:ascii="Times New Roman" w:hAnsi="Times New Roman" w:cs="Times New Roman"/>
                <w:color w:val="000000"/>
                <w:sz w:val="18"/>
              </w:rPr>
              <w:t>Detailed daily technical log table covering all working days (Days 1 to 38) across Weeks 1 to 9, including leaves and holidays (till September 11)</w:t>
            </w:r>
          </w:p>
        </w:tc>
      </w:tr>
      <w:tr w:rsidR="00D86771" w14:paraId="00E1F163" w14:textId="77777777">
        <w:trPr>
          <w:cantSplit/>
          <w:jc w:val="center"/>
        </w:trPr>
        <w:tc>
          <w:tcPr>
            <w:tcW w:w="1440" w:type="dxa"/>
            <w:shd w:val="clear" w:color="auto" w:fill="FFFFFF"/>
            <w:tcMar>
              <w:top w:w="25" w:type="dxa"/>
              <w:left w:w="80" w:type="dxa"/>
              <w:bottom w:w="25" w:type="dxa"/>
              <w:right w:w="80" w:type="dxa"/>
            </w:tcMar>
          </w:tcPr>
          <w:p w14:paraId="7CF8FA8E" w14:textId="77777777" w:rsidR="00D86771" w:rsidRDefault="00000000">
            <w:pPr>
              <w:spacing w:before="8" w:after="8" w:line="190" w:lineRule="auto"/>
            </w:pPr>
            <w:r>
              <w:rPr>
                <w:rFonts w:ascii="Times New Roman" w:hAnsi="Times New Roman" w:cs="Times New Roman"/>
                <w:color w:val="000000"/>
                <w:sz w:val="18"/>
              </w:rPr>
              <w:t>3.1</w:t>
            </w:r>
          </w:p>
        </w:tc>
        <w:tc>
          <w:tcPr>
            <w:tcW w:w="3744" w:type="dxa"/>
            <w:shd w:val="clear" w:color="auto" w:fill="FFFFFF"/>
            <w:tcMar>
              <w:top w:w="25" w:type="dxa"/>
              <w:left w:w="80" w:type="dxa"/>
              <w:bottom w:w="25" w:type="dxa"/>
              <w:right w:w="80" w:type="dxa"/>
            </w:tcMar>
          </w:tcPr>
          <w:p w14:paraId="76B10A0D" w14:textId="77777777" w:rsidR="00D86771" w:rsidRDefault="00000000">
            <w:pPr>
              <w:spacing w:before="8" w:after="8" w:line="190" w:lineRule="auto"/>
            </w:pPr>
            <w:r>
              <w:rPr>
                <w:rFonts w:ascii="Times New Roman" w:hAnsi="Times New Roman" w:cs="Times New Roman"/>
                <w:color w:val="000000"/>
                <w:sz w:val="18"/>
              </w:rPr>
              <w:t xml:space="preserve">  • Week 1: Onboarding, Environment &amp; Tooling</w:t>
            </w:r>
          </w:p>
        </w:tc>
        <w:tc>
          <w:tcPr>
            <w:tcW w:w="4176" w:type="dxa"/>
            <w:shd w:val="clear" w:color="auto" w:fill="FFFFFF"/>
            <w:tcMar>
              <w:top w:w="25" w:type="dxa"/>
              <w:left w:w="80" w:type="dxa"/>
              <w:bottom w:w="25" w:type="dxa"/>
              <w:right w:w="80" w:type="dxa"/>
            </w:tcMar>
          </w:tcPr>
          <w:p w14:paraId="00DB874B" w14:textId="77777777" w:rsidR="00D86771" w:rsidRDefault="00000000">
            <w:pPr>
              <w:spacing w:before="8" w:after="8" w:line="190" w:lineRule="auto"/>
            </w:pPr>
            <w:r>
              <w:rPr>
                <w:rFonts w:ascii="Times New Roman" w:hAnsi="Times New Roman" w:cs="Times New Roman"/>
                <w:color w:val="000000"/>
                <w:sz w:val="18"/>
              </w:rPr>
              <w:t>Daily log table: workstation setup, macOS MPS acceleration, Git/GitHub, Docker, and approved sick leave (Jul 17)</w:t>
            </w:r>
          </w:p>
        </w:tc>
      </w:tr>
      <w:tr w:rsidR="00D86771" w14:paraId="79CD9CAA" w14:textId="77777777">
        <w:trPr>
          <w:cantSplit/>
          <w:jc w:val="center"/>
        </w:trPr>
        <w:tc>
          <w:tcPr>
            <w:tcW w:w="1440" w:type="dxa"/>
            <w:shd w:val="clear" w:color="auto" w:fill="F5F5F5"/>
            <w:tcMar>
              <w:top w:w="25" w:type="dxa"/>
              <w:left w:w="80" w:type="dxa"/>
              <w:bottom w:w="25" w:type="dxa"/>
              <w:right w:w="80" w:type="dxa"/>
            </w:tcMar>
          </w:tcPr>
          <w:p w14:paraId="76F60BB9" w14:textId="77777777" w:rsidR="00D86771" w:rsidRDefault="00000000">
            <w:pPr>
              <w:spacing w:before="8" w:after="8" w:line="190" w:lineRule="auto"/>
            </w:pPr>
            <w:r>
              <w:rPr>
                <w:rFonts w:ascii="Times New Roman" w:hAnsi="Times New Roman" w:cs="Times New Roman"/>
                <w:color w:val="000000"/>
                <w:sz w:val="18"/>
              </w:rPr>
              <w:t>3.2</w:t>
            </w:r>
          </w:p>
        </w:tc>
        <w:tc>
          <w:tcPr>
            <w:tcW w:w="3744" w:type="dxa"/>
            <w:shd w:val="clear" w:color="auto" w:fill="F5F5F5"/>
            <w:tcMar>
              <w:top w:w="25" w:type="dxa"/>
              <w:left w:w="80" w:type="dxa"/>
              <w:bottom w:w="25" w:type="dxa"/>
              <w:right w:w="80" w:type="dxa"/>
            </w:tcMar>
          </w:tcPr>
          <w:p w14:paraId="582CBCB7" w14:textId="77777777" w:rsidR="00D86771" w:rsidRDefault="00000000">
            <w:pPr>
              <w:spacing w:before="8" w:after="8" w:line="190" w:lineRule="auto"/>
            </w:pPr>
            <w:r>
              <w:rPr>
                <w:rFonts w:ascii="Times New Roman" w:hAnsi="Times New Roman" w:cs="Times New Roman"/>
                <w:color w:val="000000"/>
                <w:sz w:val="18"/>
              </w:rPr>
              <w:t xml:space="preserve">  • Week 2: ML Foundations &amp; Video Classification</w:t>
            </w:r>
          </w:p>
        </w:tc>
        <w:tc>
          <w:tcPr>
            <w:tcW w:w="4176" w:type="dxa"/>
            <w:shd w:val="clear" w:color="auto" w:fill="F5F5F5"/>
            <w:tcMar>
              <w:top w:w="25" w:type="dxa"/>
              <w:left w:w="80" w:type="dxa"/>
              <w:bottom w:w="25" w:type="dxa"/>
              <w:right w:w="80" w:type="dxa"/>
            </w:tcMar>
          </w:tcPr>
          <w:p w14:paraId="4750976A" w14:textId="77777777" w:rsidR="00D86771" w:rsidRDefault="00000000">
            <w:pPr>
              <w:spacing w:before="8" w:after="8" w:line="190" w:lineRule="auto"/>
            </w:pPr>
            <w:r>
              <w:rPr>
                <w:rFonts w:ascii="Times New Roman" w:hAnsi="Times New Roman" w:cs="Times New Roman"/>
                <w:color w:val="000000"/>
                <w:sz w:val="18"/>
              </w:rPr>
              <w:t>Daily log table: ML evaluation metrics, CNN backbones, R(2+1)D convolution factorization, YOLOv8 tracking</w:t>
            </w:r>
          </w:p>
        </w:tc>
      </w:tr>
      <w:tr w:rsidR="00D86771" w14:paraId="7D93D272" w14:textId="77777777">
        <w:trPr>
          <w:cantSplit/>
          <w:jc w:val="center"/>
        </w:trPr>
        <w:tc>
          <w:tcPr>
            <w:tcW w:w="1440" w:type="dxa"/>
            <w:shd w:val="clear" w:color="auto" w:fill="FFFFFF"/>
            <w:tcMar>
              <w:top w:w="25" w:type="dxa"/>
              <w:left w:w="80" w:type="dxa"/>
              <w:bottom w:w="25" w:type="dxa"/>
              <w:right w:w="80" w:type="dxa"/>
            </w:tcMar>
          </w:tcPr>
          <w:p w14:paraId="600019D2" w14:textId="77777777" w:rsidR="00D86771" w:rsidRDefault="00000000">
            <w:pPr>
              <w:spacing w:before="8" w:after="8" w:line="190" w:lineRule="auto"/>
            </w:pPr>
            <w:r>
              <w:rPr>
                <w:rFonts w:ascii="Times New Roman" w:hAnsi="Times New Roman" w:cs="Times New Roman"/>
                <w:color w:val="000000"/>
                <w:sz w:val="18"/>
              </w:rPr>
              <w:t>3.3</w:t>
            </w:r>
          </w:p>
        </w:tc>
        <w:tc>
          <w:tcPr>
            <w:tcW w:w="3744" w:type="dxa"/>
            <w:shd w:val="clear" w:color="auto" w:fill="FFFFFF"/>
            <w:tcMar>
              <w:top w:w="25" w:type="dxa"/>
              <w:left w:w="80" w:type="dxa"/>
              <w:bottom w:w="25" w:type="dxa"/>
              <w:right w:w="80" w:type="dxa"/>
            </w:tcMar>
          </w:tcPr>
          <w:p w14:paraId="7EEB7510" w14:textId="77777777" w:rsidR="00D86771" w:rsidRDefault="00000000">
            <w:pPr>
              <w:spacing w:before="8" w:after="8" w:line="190" w:lineRule="auto"/>
            </w:pPr>
            <w:r>
              <w:rPr>
                <w:rFonts w:ascii="Times New Roman" w:hAnsi="Times New Roman" w:cs="Times New Roman"/>
                <w:color w:val="000000"/>
                <w:sz w:val="18"/>
              </w:rPr>
              <w:t xml:space="preserve">  • Week 3: Cloud AI Platforms (Colab &amp; Kaggle) &amp; Remote Training</w:t>
            </w:r>
          </w:p>
        </w:tc>
        <w:tc>
          <w:tcPr>
            <w:tcW w:w="4176" w:type="dxa"/>
            <w:shd w:val="clear" w:color="auto" w:fill="FFFFFF"/>
            <w:tcMar>
              <w:top w:w="25" w:type="dxa"/>
              <w:left w:w="80" w:type="dxa"/>
              <w:bottom w:w="25" w:type="dxa"/>
              <w:right w:w="80" w:type="dxa"/>
            </w:tcMar>
          </w:tcPr>
          <w:p w14:paraId="29F6D69B" w14:textId="77777777" w:rsidR="00D86771" w:rsidRDefault="00000000">
            <w:pPr>
              <w:spacing w:before="8" w:after="8" w:line="190" w:lineRule="auto"/>
            </w:pPr>
            <w:r>
              <w:rPr>
                <w:rFonts w:ascii="Times New Roman" w:hAnsi="Times New Roman" w:cs="Times New Roman"/>
                <w:color w:val="000000"/>
                <w:sz w:val="18"/>
              </w:rPr>
              <w:t>Daily log table: Cloud GPU runtimes (NVIDIA T4), Kaggle API &amp; dataset ingestion, Colab drive mounting, remote PyTorch workflows</w:t>
            </w:r>
          </w:p>
        </w:tc>
      </w:tr>
      <w:tr w:rsidR="00D86771" w14:paraId="21D38733" w14:textId="77777777">
        <w:trPr>
          <w:cantSplit/>
          <w:jc w:val="center"/>
        </w:trPr>
        <w:tc>
          <w:tcPr>
            <w:tcW w:w="1440" w:type="dxa"/>
            <w:shd w:val="clear" w:color="auto" w:fill="F5F5F5"/>
            <w:tcMar>
              <w:top w:w="25" w:type="dxa"/>
              <w:left w:w="80" w:type="dxa"/>
              <w:bottom w:w="25" w:type="dxa"/>
              <w:right w:w="80" w:type="dxa"/>
            </w:tcMar>
          </w:tcPr>
          <w:p w14:paraId="2AFD4CF6" w14:textId="77777777" w:rsidR="00D86771" w:rsidRDefault="00000000">
            <w:pPr>
              <w:spacing w:before="8" w:after="8" w:line="190" w:lineRule="auto"/>
            </w:pPr>
            <w:r>
              <w:rPr>
                <w:rFonts w:ascii="Times New Roman" w:hAnsi="Times New Roman" w:cs="Times New Roman"/>
                <w:color w:val="000000"/>
                <w:sz w:val="18"/>
              </w:rPr>
              <w:t>3.4</w:t>
            </w:r>
          </w:p>
        </w:tc>
        <w:tc>
          <w:tcPr>
            <w:tcW w:w="3744" w:type="dxa"/>
            <w:shd w:val="clear" w:color="auto" w:fill="F5F5F5"/>
            <w:tcMar>
              <w:top w:w="25" w:type="dxa"/>
              <w:left w:w="80" w:type="dxa"/>
              <w:bottom w:w="25" w:type="dxa"/>
              <w:right w:w="80" w:type="dxa"/>
            </w:tcMar>
          </w:tcPr>
          <w:p w14:paraId="527E4246" w14:textId="77777777" w:rsidR="00D86771" w:rsidRDefault="00000000">
            <w:pPr>
              <w:spacing w:before="8" w:after="8" w:line="190" w:lineRule="auto"/>
            </w:pPr>
            <w:r>
              <w:rPr>
                <w:rFonts w:ascii="Times New Roman" w:hAnsi="Times New Roman" w:cs="Times New Roman"/>
                <w:color w:val="000000"/>
                <w:sz w:val="18"/>
              </w:rPr>
              <w:t xml:space="preserve">  • Week 4: Aerial Dataset &amp; Baseline 3D CNN</w:t>
            </w:r>
          </w:p>
        </w:tc>
        <w:tc>
          <w:tcPr>
            <w:tcW w:w="4176" w:type="dxa"/>
            <w:shd w:val="clear" w:color="auto" w:fill="F5F5F5"/>
            <w:tcMar>
              <w:top w:w="25" w:type="dxa"/>
              <w:left w:w="80" w:type="dxa"/>
              <w:bottom w:w="25" w:type="dxa"/>
              <w:right w:w="80" w:type="dxa"/>
            </w:tcMar>
          </w:tcPr>
          <w:p w14:paraId="50C14727" w14:textId="77777777" w:rsidR="00D86771" w:rsidRDefault="00000000">
            <w:pPr>
              <w:spacing w:before="8" w:after="8" w:line="190" w:lineRule="auto"/>
            </w:pPr>
            <w:r>
              <w:rPr>
                <w:rFonts w:ascii="Times New Roman" w:hAnsi="Times New Roman" w:cs="Times New Roman"/>
                <w:color w:val="000000"/>
                <w:sz w:val="18"/>
              </w:rPr>
              <w:t>Daily log table: UCF-Crime curation, aerial perspective warping, data loaders, baseline CrimeR2Plus1D model</w:t>
            </w:r>
          </w:p>
        </w:tc>
      </w:tr>
      <w:tr w:rsidR="00D86771" w14:paraId="2BFB9584" w14:textId="77777777">
        <w:trPr>
          <w:cantSplit/>
          <w:jc w:val="center"/>
        </w:trPr>
        <w:tc>
          <w:tcPr>
            <w:tcW w:w="1440" w:type="dxa"/>
            <w:shd w:val="clear" w:color="auto" w:fill="FFFFFF"/>
            <w:tcMar>
              <w:top w:w="25" w:type="dxa"/>
              <w:left w:w="80" w:type="dxa"/>
              <w:bottom w:w="25" w:type="dxa"/>
              <w:right w:w="80" w:type="dxa"/>
            </w:tcMar>
          </w:tcPr>
          <w:p w14:paraId="4AF675CF" w14:textId="77777777" w:rsidR="00D86771" w:rsidRDefault="00000000">
            <w:pPr>
              <w:spacing w:before="8" w:after="8" w:line="190" w:lineRule="auto"/>
            </w:pPr>
            <w:r>
              <w:rPr>
                <w:rFonts w:ascii="Times New Roman" w:hAnsi="Times New Roman" w:cs="Times New Roman"/>
                <w:color w:val="000000"/>
                <w:sz w:val="18"/>
              </w:rPr>
              <w:t>3.5</w:t>
            </w:r>
          </w:p>
        </w:tc>
        <w:tc>
          <w:tcPr>
            <w:tcW w:w="3744" w:type="dxa"/>
            <w:shd w:val="clear" w:color="auto" w:fill="FFFFFF"/>
            <w:tcMar>
              <w:top w:w="25" w:type="dxa"/>
              <w:left w:w="80" w:type="dxa"/>
              <w:bottom w:w="25" w:type="dxa"/>
              <w:right w:w="80" w:type="dxa"/>
            </w:tcMar>
          </w:tcPr>
          <w:p w14:paraId="6C126E92" w14:textId="77777777" w:rsidR="00D86771" w:rsidRDefault="00000000">
            <w:pPr>
              <w:spacing w:before="8" w:after="8" w:line="190" w:lineRule="auto"/>
            </w:pPr>
            <w:r>
              <w:rPr>
                <w:rFonts w:ascii="Times New Roman" w:hAnsi="Times New Roman" w:cs="Times New Roman"/>
                <w:color w:val="000000"/>
                <w:sz w:val="18"/>
              </w:rPr>
              <w:t xml:space="preserve">  • Week 5: Training &amp; Class Bias Diagnosis</w:t>
            </w:r>
          </w:p>
        </w:tc>
        <w:tc>
          <w:tcPr>
            <w:tcW w:w="4176" w:type="dxa"/>
            <w:shd w:val="clear" w:color="auto" w:fill="FFFFFF"/>
            <w:tcMar>
              <w:top w:w="25" w:type="dxa"/>
              <w:left w:w="80" w:type="dxa"/>
              <w:bottom w:w="25" w:type="dxa"/>
              <w:right w:w="80" w:type="dxa"/>
            </w:tcMar>
          </w:tcPr>
          <w:p w14:paraId="1A28D838" w14:textId="77777777" w:rsidR="00D86771" w:rsidRDefault="00000000">
            <w:pPr>
              <w:spacing w:before="8" w:after="8" w:line="190" w:lineRule="auto"/>
            </w:pPr>
            <w:r>
              <w:rPr>
                <w:rFonts w:ascii="Times New Roman" w:hAnsi="Times New Roman" w:cs="Times New Roman"/>
                <w:color w:val="000000"/>
                <w:sz w:val="18"/>
              </w:rPr>
              <w:t>Daily log table: Training Run 1, Robbery bias discovery, class-weighted loss, casual leave (Aug 13), Independence Day</w:t>
            </w:r>
          </w:p>
        </w:tc>
      </w:tr>
      <w:tr w:rsidR="00D86771" w14:paraId="4A95070F" w14:textId="77777777">
        <w:trPr>
          <w:cantSplit/>
          <w:jc w:val="center"/>
        </w:trPr>
        <w:tc>
          <w:tcPr>
            <w:tcW w:w="1440" w:type="dxa"/>
            <w:shd w:val="clear" w:color="auto" w:fill="F5F5F5"/>
            <w:tcMar>
              <w:top w:w="25" w:type="dxa"/>
              <w:left w:w="80" w:type="dxa"/>
              <w:bottom w:w="25" w:type="dxa"/>
              <w:right w:w="80" w:type="dxa"/>
            </w:tcMar>
          </w:tcPr>
          <w:p w14:paraId="6DA3B321" w14:textId="77777777" w:rsidR="00D86771" w:rsidRDefault="00000000">
            <w:pPr>
              <w:spacing w:before="8" w:after="8" w:line="190" w:lineRule="auto"/>
            </w:pPr>
            <w:r>
              <w:rPr>
                <w:rFonts w:ascii="Times New Roman" w:hAnsi="Times New Roman" w:cs="Times New Roman"/>
                <w:color w:val="000000"/>
                <w:sz w:val="18"/>
              </w:rPr>
              <w:t>3.6</w:t>
            </w:r>
          </w:p>
        </w:tc>
        <w:tc>
          <w:tcPr>
            <w:tcW w:w="3744" w:type="dxa"/>
            <w:shd w:val="clear" w:color="auto" w:fill="F5F5F5"/>
            <w:tcMar>
              <w:top w:w="25" w:type="dxa"/>
              <w:left w:w="80" w:type="dxa"/>
              <w:bottom w:w="25" w:type="dxa"/>
              <w:right w:w="80" w:type="dxa"/>
            </w:tcMar>
          </w:tcPr>
          <w:p w14:paraId="3C1BF273" w14:textId="77777777" w:rsidR="00D86771" w:rsidRDefault="00000000">
            <w:pPr>
              <w:spacing w:before="8" w:after="8" w:line="190" w:lineRule="auto"/>
            </w:pPr>
            <w:r>
              <w:rPr>
                <w:rFonts w:ascii="Times New Roman" w:hAnsi="Times New Roman" w:cs="Times New Roman"/>
                <w:color w:val="000000"/>
                <w:sz w:val="18"/>
              </w:rPr>
              <w:t xml:space="preserve">  • Week 6: 2-Stage Hybrid AI Architecture</w:t>
            </w:r>
          </w:p>
        </w:tc>
        <w:tc>
          <w:tcPr>
            <w:tcW w:w="4176" w:type="dxa"/>
            <w:shd w:val="clear" w:color="auto" w:fill="F5F5F5"/>
            <w:tcMar>
              <w:top w:w="25" w:type="dxa"/>
              <w:left w:w="80" w:type="dxa"/>
              <w:bottom w:w="25" w:type="dxa"/>
              <w:right w:w="80" w:type="dxa"/>
            </w:tcMar>
          </w:tcPr>
          <w:p w14:paraId="1730EA31" w14:textId="77777777" w:rsidR="00D86771" w:rsidRDefault="00000000">
            <w:pPr>
              <w:spacing w:before="8" w:after="8" w:line="190" w:lineRule="auto"/>
            </w:pPr>
            <w:r>
              <w:rPr>
                <w:rFonts w:ascii="Times New Roman" w:hAnsi="Times New Roman" w:cs="Times New Roman"/>
                <w:color w:val="000000"/>
                <w:sz w:val="18"/>
              </w:rPr>
              <w:t>Daily log table: Pivot to 2-stage framework, drone person detector, specialized weapon detector, ByteTrack, latency benchmark</w:t>
            </w:r>
          </w:p>
        </w:tc>
      </w:tr>
      <w:tr w:rsidR="00D86771" w14:paraId="4A95E31C" w14:textId="77777777">
        <w:trPr>
          <w:cantSplit/>
          <w:jc w:val="center"/>
        </w:trPr>
        <w:tc>
          <w:tcPr>
            <w:tcW w:w="1440" w:type="dxa"/>
            <w:shd w:val="clear" w:color="auto" w:fill="FFFFFF"/>
            <w:tcMar>
              <w:top w:w="25" w:type="dxa"/>
              <w:left w:w="80" w:type="dxa"/>
              <w:bottom w:w="25" w:type="dxa"/>
              <w:right w:w="80" w:type="dxa"/>
            </w:tcMar>
          </w:tcPr>
          <w:p w14:paraId="523C9933" w14:textId="77777777" w:rsidR="00D86771" w:rsidRDefault="00000000">
            <w:pPr>
              <w:spacing w:before="8" w:after="8" w:line="190" w:lineRule="auto"/>
            </w:pPr>
            <w:r>
              <w:rPr>
                <w:rFonts w:ascii="Times New Roman" w:hAnsi="Times New Roman" w:cs="Times New Roman"/>
                <w:color w:val="000000"/>
                <w:sz w:val="18"/>
              </w:rPr>
              <w:t>3.7</w:t>
            </w:r>
          </w:p>
        </w:tc>
        <w:tc>
          <w:tcPr>
            <w:tcW w:w="3744" w:type="dxa"/>
            <w:shd w:val="clear" w:color="auto" w:fill="FFFFFF"/>
            <w:tcMar>
              <w:top w:w="25" w:type="dxa"/>
              <w:left w:w="80" w:type="dxa"/>
              <w:bottom w:w="25" w:type="dxa"/>
              <w:right w:w="80" w:type="dxa"/>
            </w:tcMar>
          </w:tcPr>
          <w:p w14:paraId="79CE0FB1" w14:textId="77777777" w:rsidR="00D86771" w:rsidRDefault="00000000">
            <w:pPr>
              <w:spacing w:before="8" w:after="8" w:line="190" w:lineRule="auto"/>
            </w:pPr>
            <w:r>
              <w:rPr>
                <w:rFonts w:ascii="Times New Roman" w:hAnsi="Times New Roman" w:cs="Times New Roman"/>
                <w:color w:val="000000"/>
                <w:sz w:val="18"/>
              </w:rPr>
              <w:t xml:space="preserve">  • Week 7: Preprocessing, Zoom &amp; Super-Resolution</w:t>
            </w:r>
          </w:p>
        </w:tc>
        <w:tc>
          <w:tcPr>
            <w:tcW w:w="4176" w:type="dxa"/>
            <w:shd w:val="clear" w:color="auto" w:fill="FFFFFF"/>
            <w:tcMar>
              <w:top w:w="25" w:type="dxa"/>
              <w:left w:w="80" w:type="dxa"/>
              <w:bottom w:w="25" w:type="dxa"/>
              <w:right w:w="80" w:type="dxa"/>
            </w:tcMar>
          </w:tcPr>
          <w:p w14:paraId="713CF528" w14:textId="77777777" w:rsidR="00D86771" w:rsidRDefault="00000000">
            <w:pPr>
              <w:spacing w:before="8" w:after="8" w:line="190" w:lineRule="auto"/>
            </w:pPr>
            <w:r>
              <w:rPr>
                <w:rFonts w:ascii="Times New Roman" w:hAnsi="Times New Roman" w:cs="Times New Roman"/>
                <w:color w:val="000000"/>
                <w:sz w:val="18"/>
              </w:rPr>
              <w:t>Daily log table: crime_aerial_augmented_best1.pth, 5-mode preprocessor, SceneQualityMetrics, FSRCNN 3x zoom</w:t>
            </w:r>
          </w:p>
        </w:tc>
      </w:tr>
      <w:tr w:rsidR="00D86771" w14:paraId="7379AC6D" w14:textId="77777777">
        <w:trPr>
          <w:cantSplit/>
          <w:jc w:val="center"/>
        </w:trPr>
        <w:tc>
          <w:tcPr>
            <w:tcW w:w="1440" w:type="dxa"/>
            <w:shd w:val="clear" w:color="auto" w:fill="F5F5F5"/>
            <w:tcMar>
              <w:top w:w="25" w:type="dxa"/>
              <w:left w:w="80" w:type="dxa"/>
              <w:bottom w:w="25" w:type="dxa"/>
              <w:right w:w="80" w:type="dxa"/>
            </w:tcMar>
          </w:tcPr>
          <w:p w14:paraId="73369271" w14:textId="77777777" w:rsidR="00D86771" w:rsidRDefault="00000000">
            <w:pPr>
              <w:spacing w:before="8" w:after="8" w:line="190" w:lineRule="auto"/>
            </w:pPr>
            <w:r>
              <w:rPr>
                <w:rFonts w:ascii="Times New Roman" w:hAnsi="Times New Roman" w:cs="Times New Roman"/>
                <w:color w:val="000000"/>
                <w:sz w:val="18"/>
              </w:rPr>
              <w:t>3.8</w:t>
            </w:r>
          </w:p>
        </w:tc>
        <w:tc>
          <w:tcPr>
            <w:tcW w:w="3744" w:type="dxa"/>
            <w:shd w:val="clear" w:color="auto" w:fill="F5F5F5"/>
            <w:tcMar>
              <w:top w:w="25" w:type="dxa"/>
              <w:left w:w="80" w:type="dxa"/>
              <w:bottom w:w="25" w:type="dxa"/>
              <w:right w:w="80" w:type="dxa"/>
            </w:tcMar>
          </w:tcPr>
          <w:p w14:paraId="0F9D0120" w14:textId="77777777" w:rsidR="00D86771" w:rsidRDefault="00000000">
            <w:pPr>
              <w:spacing w:before="8" w:after="8" w:line="190" w:lineRule="auto"/>
            </w:pPr>
            <w:r>
              <w:rPr>
                <w:rFonts w:ascii="Times New Roman" w:hAnsi="Times New Roman" w:cs="Times New Roman"/>
                <w:color w:val="000000"/>
                <w:sz w:val="18"/>
              </w:rPr>
              <w:t xml:space="preserve">  • Week 8: Strict Gating &amp; Flask Web Portal</w:t>
            </w:r>
          </w:p>
        </w:tc>
        <w:tc>
          <w:tcPr>
            <w:tcW w:w="4176" w:type="dxa"/>
            <w:shd w:val="clear" w:color="auto" w:fill="F5F5F5"/>
            <w:tcMar>
              <w:top w:w="25" w:type="dxa"/>
              <w:left w:w="80" w:type="dxa"/>
              <w:bottom w:w="25" w:type="dxa"/>
              <w:right w:w="80" w:type="dxa"/>
            </w:tcMar>
          </w:tcPr>
          <w:p w14:paraId="1540D6B5" w14:textId="77777777" w:rsidR="00D86771" w:rsidRDefault="00000000">
            <w:pPr>
              <w:spacing w:before="8" w:after="8" w:line="190" w:lineRule="auto"/>
            </w:pPr>
            <w:r>
              <w:rPr>
                <w:rFonts w:ascii="Times New Roman" w:hAnsi="Times New Roman" w:cs="Times New Roman"/>
                <w:color w:val="000000"/>
                <w:sz w:val="18"/>
              </w:rPr>
              <w:t>Daily log table: False shooting alarm fix, strict 6-rule gating, tensor ghost fix, Flask backend, MJPEG live stream &amp; ngrok remote testing</w:t>
            </w:r>
          </w:p>
        </w:tc>
      </w:tr>
      <w:tr w:rsidR="00D86771" w14:paraId="713A69B3" w14:textId="77777777">
        <w:trPr>
          <w:cantSplit/>
          <w:jc w:val="center"/>
        </w:trPr>
        <w:tc>
          <w:tcPr>
            <w:tcW w:w="1440" w:type="dxa"/>
            <w:shd w:val="clear" w:color="auto" w:fill="FFFFFF"/>
            <w:tcMar>
              <w:top w:w="25" w:type="dxa"/>
              <w:left w:w="80" w:type="dxa"/>
              <w:bottom w:w="25" w:type="dxa"/>
              <w:right w:w="80" w:type="dxa"/>
            </w:tcMar>
          </w:tcPr>
          <w:p w14:paraId="1DD8C72A" w14:textId="77777777" w:rsidR="00D86771" w:rsidRDefault="00000000">
            <w:pPr>
              <w:spacing w:before="8" w:after="8" w:line="190" w:lineRule="auto"/>
            </w:pPr>
            <w:r>
              <w:rPr>
                <w:rFonts w:ascii="Times New Roman" w:hAnsi="Times New Roman" w:cs="Times New Roman"/>
                <w:color w:val="000000"/>
                <w:sz w:val="18"/>
              </w:rPr>
              <w:t>3.9</w:t>
            </w:r>
          </w:p>
        </w:tc>
        <w:tc>
          <w:tcPr>
            <w:tcW w:w="3744" w:type="dxa"/>
            <w:shd w:val="clear" w:color="auto" w:fill="FFFFFF"/>
            <w:tcMar>
              <w:top w:w="25" w:type="dxa"/>
              <w:left w:w="80" w:type="dxa"/>
              <w:bottom w:w="25" w:type="dxa"/>
              <w:right w:w="80" w:type="dxa"/>
            </w:tcMar>
          </w:tcPr>
          <w:p w14:paraId="205D4996" w14:textId="77777777" w:rsidR="00D86771" w:rsidRDefault="00000000">
            <w:pPr>
              <w:spacing w:before="8" w:after="8" w:line="190" w:lineRule="auto"/>
            </w:pPr>
            <w:r>
              <w:rPr>
                <w:rFonts w:ascii="Times New Roman" w:hAnsi="Times New Roman" w:cs="Times New Roman"/>
                <w:color w:val="000000"/>
                <w:sz w:val="18"/>
              </w:rPr>
              <w:t xml:space="preserve">  • Week 9: Confidence Calibration, UI Polish &amp; Final Handover</w:t>
            </w:r>
          </w:p>
        </w:tc>
        <w:tc>
          <w:tcPr>
            <w:tcW w:w="4176" w:type="dxa"/>
            <w:shd w:val="clear" w:color="auto" w:fill="FFFFFF"/>
            <w:tcMar>
              <w:top w:w="25" w:type="dxa"/>
              <w:left w:w="80" w:type="dxa"/>
              <w:bottom w:w="25" w:type="dxa"/>
              <w:right w:w="80" w:type="dxa"/>
            </w:tcMar>
          </w:tcPr>
          <w:p w14:paraId="35DCC33A" w14:textId="77777777" w:rsidR="00D86771" w:rsidRDefault="00000000">
            <w:pPr>
              <w:spacing w:before="8" w:after="8" w:line="190" w:lineRule="auto"/>
            </w:pPr>
            <w:r>
              <w:rPr>
                <w:rFonts w:ascii="Times New Roman" w:hAnsi="Times New Roman" w:cs="Times New Roman"/>
                <w:color w:val="000000"/>
                <w:sz w:val="18"/>
              </w:rPr>
              <w:t>Daily log table: 95% confidence cap, dashboard Crime Alert Boxes, HUD polish, batch video evaluation &amp; final handover (Project Report &amp; GUI Video) (till Sep 11)</w:t>
            </w:r>
          </w:p>
        </w:tc>
      </w:tr>
      <w:tr w:rsidR="00D86771" w14:paraId="495A7B4C" w14:textId="77777777">
        <w:trPr>
          <w:cantSplit/>
          <w:jc w:val="center"/>
        </w:trPr>
        <w:tc>
          <w:tcPr>
            <w:tcW w:w="1440" w:type="dxa"/>
            <w:shd w:val="clear" w:color="auto" w:fill="F5F5F5"/>
            <w:tcMar>
              <w:top w:w="25" w:type="dxa"/>
              <w:left w:w="80" w:type="dxa"/>
              <w:bottom w:w="25" w:type="dxa"/>
              <w:right w:w="80" w:type="dxa"/>
            </w:tcMar>
          </w:tcPr>
          <w:p w14:paraId="68F5EBDD" w14:textId="77777777" w:rsidR="00D86771" w:rsidRDefault="00000000">
            <w:pPr>
              <w:spacing w:before="8" w:after="8" w:line="190" w:lineRule="auto"/>
            </w:pPr>
            <w:r>
              <w:rPr>
                <w:rFonts w:ascii="Times New Roman" w:hAnsi="Times New Roman" w:cs="Times New Roman"/>
                <w:color w:val="000000"/>
                <w:sz w:val="18"/>
              </w:rPr>
              <w:t>4</w:t>
            </w:r>
          </w:p>
        </w:tc>
        <w:tc>
          <w:tcPr>
            <w:tcW w:w="3744" w:type="dxa"/>
            <w:shd w:val="clear" w:color="auto" w:fill="F5F5F5"/>
            <w:tcMar>
              <w:top w:w="25" w:type="dxa"/>
              <w:left w:w="80" w:type="dxa"/>
              <w:bottom w:w="25" w:type="dxa"/>
              <w:right w:w="80" w:type="dxa"/>
            </w:tcMar>
          </w:tcPr>
          <w:p w14:paraId="3D667672" w14:textId="77777777" w:rsidR="00D86771" w:rsidRDefault="00000000">
            <w:pPr>
              <w:spacing w:before="8" w:after="8" w:line="190" w:lineRule="auto"/>
            </w:pPr>
            <w:r>
              <w:rPr>
                <w:rFonts w:ascii="Times New Roman" w:hAnsi="Times New Roman" w:cs="Times New Roman"/>
                <w:color w:val="000000"/>
                <w:sz w:val="18"/>
              </w:rPr>
              <w:t>Three AI Models Specification &amp; Handover Deliverables</w:t>
            </w:r>
          </w:p>
        </w:tc>
        <w:tc>
          <w:tcPr>
            <w:tcW w:w="4176" w:type="dxa"/>
            <w:shd w:val="clear" w:color="auto" w:fill="F5F5F5"/>
            <w:tcMar>
              <w:top w:w="25" w:type="dxa"/>
              <w:left w:w="80" w:type="dxa"/>
              <w:bottom w:w="25" w:type="dxa"/>
              <w:right w:w="80" w:type="dxa"/>
            </w:tcMar>
          </w:tcPr>
          <w:p w14:paraId="1EDAC23E" w14:textId="77777777" w:rsidR="00D86771" w:rsidRDefault="00000000">
            <w:pPr>
              <w:spacing w:before="8" w:after="8" w:line="190" w:lineRule="auto"/>
            </w:pPr>
            <w:r>
              <w:rPr>
                <w:rFonts w:ascii="Times New Roman" w:hAnsi="Times New Roman" w:cs="Times New Roman"/>
                <w:color w:val="000000"/>
                <w:sz w:val="18"/>
              </w:rPr>
              <w:t>Architecture specs table (Crime 3D CNN, Drone Person YOLO, Weapon YOLO), gating matrix, and formal handover deliverables (Project Report &amp; GUI Video)</w:t>
            </w:r>
          </w:p>
        </w:tc>
      </w:tr>
      <w:tr w:rsidR="00D86771" w14:paraId="0D1D4AF0" w14:textId="77777777">
        <w:trPr>
          <w:cantSplit/>
          <w:jc w:val="center"/>
        </w:trPr>
        <w:tc>
          <w:tcPr>
            <w:tcW w:w="1440" w:type="dxa"/>
            <w:shd w:val="clear" w:color="auto" w:fill="FFFFFF"/>
            <w:tcMar>
              <w:top w:w="25" w:type="dxa"/>
              <w:left w:w="80" w:type="dxa"/>
              <w:bottom w:w="25" w:type="dxa"/>
              <w:right w:w="80" w:type="dxa"/>
            </w:tcMar>
          </w:tcPr>
          <w:p w14:paraId="2F38E3FC" w14:textId="77777777" w:rsidR="00D86771" w:rsidRDefault="00000000">
            <w:pPr>
              <w:spacing w:before="8" w:after="8" w:line="190" w:lineRule="auto"/>
            </w:pPr>
            <w:r>
              <w:rPr>
                <w:rFonts w:ascii="Times New Roman" w:hAnsi="Times New Roman" w:cs="Times New Roman"/>
                <w:color w:val="000000"/>
                <w:sz w:val="18"/>
              </w:rPr>
              <w:t>5</w:t>
            </w:r>
          </w:p>
        </w:tc>
        <w:tc>
          <w:tcPr>
            <w:tcW w:w="3744" w:type="dxa"/>
            <w:shd w:val="clear" w:color="auto" w:fill="FFFFFF"/>
            <w:tcMar>
              <w:top w:w="25" w:type="dxa"/>
              <w:left w:w="80" w:type="dxa"/>
              <w:bottom w:w="25" w:type="dxa"/>
              <w:right w:w="80" w:type="dxa"/>
            </w:tcMar>
          </w:tcPr>
          <w:p w14:paraId="348EF810" w14:textId="77777777" w:rsidR="00D86771" w:rsidRDefault="00000000">
            <w:pPr>
              <w:spacing w:before="8" w:after="8" w:line="190" w:lineRule="auto"/>
            </w:pPr>
            <w:r>
              <w:rPr>
                <w:rFonts w:ascii="Times New Roman" w:hAnsi="Times New Roman" w:cs="Times New Roman"/>
                <w:color w:val="000000"/>
                <w:sz w:val="18"/>
              </w:rPr>
              <w:t>Conclusion &amp; Supervisory Verification Sign-Off</w:t>
            </w:r>
          </w:p>
        </w:tc>
        <w:tc>
          <w:tcPr>
            <w:tcW w:w="4176" w:type="dxa"/>
            <w:shd w:val="clear" w:color="auto" w:fill="FFFFFF"/>
            <w:tcMar>
              <w:top w:w="25" w:type="dxa"/>
              <w:left w:w="80" w:type="dxa"/>
              <w:bottom w:w="25" w:type="dxa"/>
              <w:right w:w="80" w:type="dxa"/>
            </w:tcMar>
          </w:tcPr>
          <w:p w14:paraId="6BCF5C85" w14:textId="77777777" w:rsidR="00D86771" w:rsidRDefault="00000000">
            <w:pPr>
              <w:spacing w:before="8" w:after="8" w:line="190" w:lineRule="auto"/>
            </w:pPr>
            <w:r>
              <w:rPr>
                <w:rFonts w:ascii="Times New Roman" w:hAnsi="Times New Roman" w:cs="Times New Roman"/>
                <w:color w:val="000000"/>
                <w:sz w:val="18"/>
              </w:rPr>
              <w:t>Professional competencies gained, formal performance evaluation sheet, and supervisory sign-off</w:t>
            </w:r>
          </w:p>
        </w:tc>
      </w:tr>
    </w:tbl>
    <w:p w14:paraId="37D08CF7" w14:textId="77777777" w:rsidR="00D86771" w:rsidRDefault="00000000">
      <w:pPr>
        <w:keepNext/>
        <w:pageBreakBefore/>
        <w:spacing w:before="140" w:after="50" w:line="300" w:lineRule="auto"/>
      </w:pPr>
      <w:r>
        <w:rPr>
          <w:rFonts w:ascii="Times New Roman" w:hAnsi="Times New Roman" w:cs="Times New Roman"/>
          <w:b/>
          <w:color w:val="000000"/>
          <w:sz w:val="28"/>
        </w:rPr>
        <w:lastRenderedPageBreak/>
        <w:t>1. Intern Introduction &amp; Project Context</w:t>
      </w:r>
    </w:p>
    <w:p w14:paraId="56BCA6E9" w14:textId="77777777" w:rsidR="00D86771" w:rsidRDefault="00000000">
      <w:pPr>
        <w:spacing w:before="15" w:after="30" w:line="250" w:lineRule="auto"/>
        <w:jc w:val="both"/>
      </w:pPr>
      <w:r>
        <w:rPr>
          <w:rFonts w:ascii="Times New Roman" w:hAnsi="Times New Roman" w:cs="Times New Roman"/>
          <w:color w:val="000000"/>
        </w:rPr>
        <w:t>My name is Iqra Rani (Employee ID: NEU000047), working as an Intern in the Software Development Department at Neuronix Technologies under the managerial supervision and technical mentorship of Tayyaba Hussain. My primary focus during this engineering tenure is centered on research, deep learning model development, and full-stack software system implementation in computer vision, spatio-temporal video action classification, multi-object detection and tracking, edge latency profiling, and production web deployment.</w:t>
      </w:r>
    </w:p>
    <w:p w14:paraId="1E5C27EA" w14:textId="77777777" w:rsidR="00D86771" w:rsidRDefault="00000000">
      <w:pPr>
        <w:keepNext/>
        <w:spacing w:before="100" w:after="30" w:line="280" w:lineRule="auto"/>
      </w:pPr>
      <w:r>
        <w:rPr>
          <w:rFonts w:ascii="Times New Roman" w:hAnsi="Times New Roman" w:cs="Times New Roman"/>
          <w:b/>
          <w:color w:val="000000"/>
          <w:sz w:val="24"/>
        </w:rPr>
        <w:t>1.1 Technical Specialization &amp; Core Competencies</w:t>
      </w:r>
    </w:p>
    <w:p w14:paraId="50740BBB" w14:textId="77777777" w:rsidR="00D86771" w:rsidRDefault="00000000">
      <w:pPr>
        <w:spacing w:before="15" w:after="30" w:line="250" w:lineRule="auto"/>
        <w:jc w:val="both"/>
      </w:pPr>
      <w:r>
        <w:rPr>
          <w:rFonts w:ascii="Times New Roman" w:hAnsi="Times New Roman" w:cs="Times New Roman"/>
          <w:color w:val="000000"/>
        </w:rPr>
        <w:t>My technical domain covers applied deep learning, neural network optimization, and computer vision systems. Throughout the project lifecycle, I specialized in PyTorch development (leveraging Apple Silicon Metal Performance Shaders - MPS and CUDA), Ultralytics YOLOv8 object detection architectures, ByteTrack persistent multi-object tracking, 3D Convolutional Neural Networks (R(2+1)D-18), image enhancement algorithms (CLAHE, dark channel dehazing, AGCWD gamma correction, FSRCNN super-resolution), edge tensor optimization (FP16 half-precision), and production web frameworks (Flask, Jinja2).</w:t>
      </w:r>
    </w:p>
    <w:p w14:paraId="0EF2E8F7" w14:textId="77777777" w:rsidR="00D86771" w:rsidRDefault="00000000">
      <w:pPr>
        <w:keepNext/>
        <w:spacing w:before="100" w:after="30" w:line="280" w:lineRule="auto"/>
      </w:pPr>
      <w:r>
        <w:rPr>
          <w:rFonts w:ascii="Times New Roman" w:hAnsi="Times New Roman" w:cs="Times New Roman"/>
          <w:b/>
          <w:color w:val="000000"/>
          <w:sz w:val="24"/>
        </w:rPr>
        <w:t>1.2 Assigned Project Scope &amp; Core Responsibilities</w:t>
      </w:r>
    </w:p>
    <w:p w14:paraId="17E01204" w14:textId="77777777" w:rsidR="00D86771" w:rsidRDefault="00000000">
      <w:pPr>
        <w:spacing w:before="15" w:after="30" w:line="250" w:lineRule="auto"/>
        <w:jc w:val="both"/>
      </w:pPr>
      <w:r>
        <w:rPr>
          <w:rFonts w:ascii="Times New Roman" w:hAnsi="Times New Roman" w:cs="Times New Roman"/>
          <w:color w:val="000000"/>
        </w:rPr>
        <w:t>Under the managerial direction of Tayyaba Hussain at Neuronix Technologies, I was assigned as the lead developer for the 'AI Aerial Surveillance &amp; Crime Detection System from Drone (UAV) Video Feeds'. My core responsibilities included:</w:t>
      </w:r>
    </w:p>
    <w:p w14:paraId="0A1FE578" w14:textId="77777777" w:rsidR="00D86771" w:rsidRDefault="00000000">
      <w:pPr>
        <w:pStyle w:val="ListBullet"/>
        <w:spacing w:before="10" w:after="15" w:line="230" w:lineRule="auto"/>
        <w:jc w:val="both"/>
      </w:pPr>
      <w:r>
        <w:rPr>
          <w:rFonts w:ascii="Times New Roman" w:hAnsi="Times New Roman" w:cs="Times New Roman"/>
          <w:b/>
          <w:color w:val="000000"/>
        </w:rPr>
        <w:t xml:space="preserve">Data Engineering: </w:t>
      </w:r>
      <w:r>
        <w:rPr>
          <w:rFonts w:ascii="Times New Roman" w:hAnsi="Times New Roman" w:cs="Times New Roman"/>
          <w:color w:val="000000"/>
        </w:rPr>
        <w:t>Designing and implementing an aerial video domain adaptation and augmentation pipeline (`aerial_augmentation_solution.py`).</w:t>
      </w:r>
    </w:p>
    <w:p w14:paraId="04B2E10C" w14:textId="77777777" w:rsidR="00D86771" w:rsidRDefault="00000000">
      <w:pPr>
        <w:pStyle w:val="ListBullet"/>
        <w:spacing w:before="10" w:after="15" w:line="230" w:lineRule="auto"/>
        <w:jc w:val="both"/>
      </w:pPr>
      <w:r>
        <w:rPr>
          <w:rFonts w:ascii="Times New Roman" w:hAnsi="Times New Roman" w:cs="Times New Roman"/>
          <w:b/>
          <w:color w:val="000000"/>
        </w:rPr>
        <w:t xml:space="preserve">Model Training: </w:t>
      </w:r>
      <w:r>
        <w:rPr>
          <w:rFonts w:ascii="Times New Roman" w:hAnsi="Times New Roman" w:cs="Times New Roman"/>
          <w:color w:val="000000"/>
        </w:rPr>
        <w:t>Training, diagnosing, and fine-tuning 3D ResNet/R(2+1)D action recognition models on UCF-Crime and aerial-adapted video datasets.</w:t>
      </w:r>
    </w:p>
    <w:p w14:paraId="5D704287" w14:textId="77777777" w:rsidR="00D86771" w:rsidRDefault="00000000">
      <w:pPr>
        <w:pStyle w:val="ListBullet"/>
        <w:spacing w:before="10" w:after="15" w:line="230" w:lineRule="auto"/>
        <w:jc w:val="both"/>
      </w:pPr>
      <w:r>
        <w:rPr>
          <w:rFonts w:ascii="Times New Roman" w:hAnsi="Times New Roman" w:cs="Times New Roman"/>
          <w:b/>
          <w:color w:val="000000"/>
        </w:rPr>
        <w:t xml:space="preserve">Bias Resolution: </w:t>
      </w:r>
      <w:r>
        <w:rPr>
          <w:rFonts w:ascii="Times New Roman" w:hAnsi="Times New Roman" w:cs="Times New Roman"/>
          <w:color w:val="000000"/>
        </w:rPr>
        <w:t>Diagnosing and successfully resolving complex machine learning class imbalance biases (Robbery and Shooting over-prediction).</w:t>
      </w:r>
    </w:p>
    <w:p w14:paraId="36B52596" w14:textId="77777777" w:rsidR="00D86771" w:rsidRDefault="00000000">
      <w:pPr>
        <w:pStyle w:val="ListBullet"/>
        <w:spacing w:before="10" w:after="15" w:line="230" w:lineRule="auto"/>
        <w:jc w:val="both"/>
      </w:pPr>
      <w:r>
        <w:rPr>
          <w:rFonts w:ascii="Times New Roman" w:hAnsi="Times New Roman" w:cs="Times New Roman"/>
          <w:b/>
          <w:color w:val="000000"/>
        </w:rPr>
        <w:t xml:space="preserve">Multi-Model Fusion: </w:t>
      </w:r>
      <w:r>
        <w:rPr>
          <w:rFonts w:ascii="Times New Roman" w:hAnsi="Times New Roman" w:cs="Times New Roman"/>
          <w:color w:val="000000"/>
        </w:rPr>
        <w:t>Integrating spatial object detection (Drone Person Detector + Specialized Weapon Detector) to construct a robust 2-Stage Hybrid AI architecture.</w:t>
      </w:r>
    </w:p>
    <w:p w14:paraId="5E6FBE96" w14:textId="77777777" w:rsidR="00D86771" w:rsidRDefault="00000000">
      <w:pPr>
        <w:pStyle w:val="ListBullet"/>
        <w:spacing w:before="10" w:after="15" w:line="230" w:lineRule="auto"/>
        <w:jc w:val="both"/>
      </w:pPr>
      <w:r>
        <w:rPr>
          <w:rFonts w:ascii="Times New Roman" w:hAnsi="Times New Roman" w:cs="Times New Roman"/>
          <w:b/>
          <w:color w:val="000000"/>
        </w:rPr>
        <w:t xml:space="preserve">Decision Engine: </w:t>
      </w:r>
      <w:r>
        <w:rPr>
          <w:rFonts w:ascii="Times New Roman" w:hAnsi="Times New Roman" w:cs="Times New Roman"/>
          <w:color w:val="000000"/>
        </w:rPr>
        <w:t>Developing a strict 6-rule Multi-Modal Crime Decision Engine (`fuse_multimodal_crime_decision`) to eliminate false shooting alerts on normal scenes.</w:t>
      </w:r>
    </w:p>
    <w:p w14:paraId="7FEF6B30" w14:textId="77777777" w:rsidR="00D86771" w:rsidRDefault="00000000">
      <w:pPr>
        <w:pStyle w:val="ListBullet"/>
        <w:spacing w:before="10" w:after="15" w:line="230" w:lineRule="auto"/>
        <w:jc w:val="both"/>
      </w:pPr>
      <w:r>
        <w:rPr>
          <w:rFonts w:ascii="Times New Roman" w:hAnsi="Times New Roman" w:cs="Times New Roman"/>
          <w:b/>
          <w:color w:val="000000"/>
        </w:rPr>
        <w:t xml:space="preserve">Adaptive Acquisition: </w:t>
      </w:r>
      <w:r>
        <w:rPr>
          <w:rFonts w:ascii="Times New Roman" w:hAnsi="Times New Roman" w:cs="Times New Roman"/>
          <w:color w:val="000000"/>
        </w:rPr>
        <w:t>Building an Adaptive Video Acquisition system (`adaptive_acquisition.py`) with multi-scale ROI zoom cropping and FSRCNN 3x super-resolution.</w:t>
      </w:r>
    </w:p>
    <w:p w14:paraId="1EF00374" w14:textId="77777777" w:rsidR="00D86771" w:rsidRDefault="00000000">
      <w:pPr>
        <w:pStyle w:val="ListBullet"/>
        <w:spacing w:before="10" w:after="15" w:line="230" w:lineRule="auto"/>
        <w:jc w:val="both"/>
      </w:pPr>
      <w:r>
        <w:rPr>
          <w:rFonts w:ascii="Times New Roman" w:hAnsi="Times New Roman" w:cs="Times New Roman"/>
          <w:b/>
          <w:color w:val="000000"/>
        </w:rPr>
        <w:t xml:space="preserve">Full-Stack Deployment: </w:t>
      </w:r>
      <w:r>
        <w:rPr>
          <w:rFonts w:ascii="Times New Roman" w:hAnsi="Times New Roman" w:cs="Times New Roman"/>
          <w:color w:val="000000"/>
        </w:rPr>
        <w:t>Deploying a full production Flask web application (`app.py`) featuring real-time MJPEG detection streaming, dynamic crime alert dashboards, and automated JSON forensic audit reports.</w:t>
      </w:r>
    </w:p>
    <w:p w14:paraId="78C14C15" w14:textId="77777777" w:rsidR="00D86771" w:rsidRDefault="00000000">
      <w:pPr>
        <w:pStyle w:val="ListBullet"/>
        <w:spacing w:before="10" w:after="15" w:line="230" w:lineRule="auto"/>
        <w:jc w:val="both"/>
      </w:pPr>
      <w:r>
        <w:rPr>
          <w:rFonts w:ascii="Times New Roman" w:hAnsi="Times New Roman" w:cs="Times New Roman"/>
          <w:b/>
          <w:color w:val="000000"/>
        </w:rPr>
        <w:t xml:space="preserve">Edge Optimization: </w:t>
      </w:r>
      <w:r>
        <w:rPr>
          <w:rFonts w:ascii="Times New Roman" w:hAnsi="Times New Roman" w:cs="Times New Roman"/>
          <w:color w:val="000000"/>
        </w:rPr>
        <w:t>Benchmarking edge latency, memory profiles, and multi-altitude drone viewpoints for robust aerial surveillance readiness.</w:t>
      </w:r>
    </w:p>
    <w:p w14:paraId="2A90C4C1" w14:textId="77777777" w:rsidR="00D86771" w:rsidRDefault="00000000">
      <w:pPr>
        <w:keepNext/>
        <w:pageBreakBefore/>
        <w:spacing w:before="140" w:after="50" w:line="300" w:lineRule="auto"/>
      </w:pPr>
      <w:r>
        <w:rPr>
          <w:rFonts w:ascii="Times New Roman" w:hAnsi="Times New Roman" w:cs="Times New Roman"/>
          <w:b/>
          <w:color w:val="000000"/>
          <w:sz w:val="28"/>
        </w:rPr>
        <w:lastRenderedPageBreak/>
        <w:t>2. Phase-wise Technical Work Summary</w:t>
      </w:r>
    </w:p>
    <w:p w14:paraId="0ED8F503" w14:textId="77777777" w:rsidR="00D86771" w:rsidRDefault="00000000">
      <w:pPr>
        <w:keepNext/>
        <w:spacing w:before="100" w:after="30" w:line="280" w:lineRule="auto"/>
      </w:pPr>
      <w:r>
        <w:rPr>
          <w:rFonts w:ascii="Times New Roman" w:hAnsi="Times New Roman" w:cs="Times New Roman"/>
          <w:b/>
          <w:color w:val="000000"/>
          <w:sz w:val="24"/>
        </w:rPr>
        <w:t>Phase 1: Onboarding, DevOps &amp; Tooling</w:t>
      </w:r>
    </w:p>
    <w:p w14:paraId="343C1FD9" w14:textId="77777777" w:rsidR="00D86771" w:rsidRDefault="00000000">
      <w:pPr>
        <w:spacing w:before="15" w:after="30" w:line="250" w:lineRule="auto"/>
        <w:jc w:val="both"/>
      </w:pPr>
      <w:r>
        <w:rPr>
          <w:rFonts w:ascii="Times New Roman" w:hAnsi="Times New Roman" w:cs="Times New Roman"/>
          <w:color w:val="000000"/>
        </w:rPr>
        <w:t>Configured local macOS workstation with PyTorch Metal Performance Shaders (MPS) hardware acceleration, established GitFlow version control workflows, and authored base Dockerfile for containerized inference.</w:t>
      </w:r>
    </w:p>
    <w:p w14:paraId="019EA4AC" w14:textId="77777777" w:rsidR="00D86771" w:rsidRDefault="00000000">
      <w:pPr>
        <w:keepNext/>
        <w:spacing w:before="100" w:after="30" w:line="280" w:lineRule="auto"/>
      </w:pPr>
      <w:r>
        <w:rPr>
          <w:rFonts w:ascii="Times New Roman" w:hAnsi="Times New Roman" w:cs="Times New Roman"/>
          <w:b/>
          <w:color w:val="000000"/>
          <w:sz w:val="24"/>
        </w:rPr>
        <w:t>Phase 2: Machine Learning &amp; Video Classification Theory</w:t>
      </w:r>
    </w:p>
    <w:p w14:paraId="3E200FFC" w14:textId="77777777" w:rsidR="00D86771" w:rsidRDefault="00000000">
      <w:pPr>
        <w:spacing w:before="15" w:after="30" w:line="250" w:lineRule="auto"/>
        <w:jc w:val="both"/>
      </w:pPr>
      <w:r>
        <w:rPr>
          <w:rFonts w:ascii="Times New Roman" w:hAnsi="Times New Roman" w:cs="Times New Roman"/>
          <w:color w:val="000000"/>
        </w:rPr>
        <w:t>Studied supervised ML loss dynamics, evaluated spatio-temporal action recognition architectures comparing 2D CNNs against 3D R(2+1)D factorization, and analyzed YOLOv8 with ByteTrack persistent tracking.</w:t>
      </w:r>
    </w:p>
    <w:p w14:paraId="6F12048C" w14:textId="77777777" w:rsidR="00D86771" w:rsidRDefault="00000000">
      <w:pPr>
        <w:keepNext/>
        <w:spacing w:before="100" w:after="30" w:line="280" w:lineRule="auto"/>
      </w:pPr>
      <w:r>
        <w:rPr>
          <w:rFonts w:ascii="Times New Roman" w:hAnsi="Times New Roman" w:cs="Times New Roman"/>
          <w:b/>
          <w:color w:val="000000"/>
          <w:sz w:val="24"/>
        </w:rPr>
        <w:t>Phase 3: Cloud AI Platforms (Colab &amp; Kaggle) &amp; Cloud Training</w:t>
      </w:r>
    </w:p>
    <w:p w14:paraId="21455789" w14:textId="77777777" w:rsidR="00D86771" w:rsidRDefault="00000000">
      <w:pPr>
        <w:spacing w:before="15" w:after="30" w:line="250" w:lineRule="auto"/>
        <w:jc w:val="both"/>
      </w:pPr>
      <w:r>
        <w:rPr>
          <w:rFonts w:ascii="Times New Roman" w:hAnsi="Times New Roman" w:cs="Times New Roman"/>
          <w:color w:val="000000"/>
        </w:rPr>
        <w:t>Configured cloud GPU runtimes (NVIDIA T4 on Colab &amp; Kaggle), automated dataset ingestion via Kaggle API, mounted persistent Google Drive storage, and benchmarked remote PyTorch data loaders and training loops.</w:t>
      </w:r>
    </w:p>
    <w:p w14:paraId="7C3BF32A" w14:textId="77777777" w:rsidR="00D86771" w:rsidRDefault="00000000">
      <w:pPr>
        <w:keepNext/>
        <w:spacing w:before="100" w:after="30" w:line="280" w:lineRule="auto"/>
      </w:pPr>
      <w:r>
        <w:rPr>
          <w:rFonts w:ascii="Times New Roman" w:hAnsi="Times New Roman" w:cs="Times New Roman"/>
          <w:b/>
          <w:color w:val="000000"/>
          <w:sz w:val="24"/>
        </w:rPr>
        <w:t>Phase 4: Aerial Dataset Engineering &amp; Baseline 3D CNN</w:t>
      </w:r>
    </w:p>
    <w:p w14:paraId="22EC8EA4" w14:textId="77777777" w:rsidR="00D86771" w:rsidRDefault="00000000">
      <w:pPr>
        <w:spacing w:before="15" w:after="30" w:line="250" w:lineRule="auto"/>
        <w:jc w:val="both"/>
      </w:pPr>
      <w:r>
        <w:rPr>
          <w:rFonts w:ascii="Times New Roman" w:hAnsi="Times New Roman" w:cs="Times New Roman"/>
          <w:color w:val="000000"/>
        </w:rPr>
        <w:t>Curated UCF-Crime benchmark, developed aerial perspective warping and CLAHE augmentation pipeline (`aerial_augmentation_solution.py`), and constructed baseline CrimeR2Plus1D PyTorch action classifier.</w:t>
      </w:r>
    </w:p>
    <w:p w14:paraId="6828F122" w14:textId="77777777" w:rsidR="00D86771" w:rsidRDefault="00000000">
      <w:pPr>
        <w:keepNext/>
        <w:spacing w:before="100" w:after="30" w:line="280" w:lineRule="auto"/>
      </w:pPr>
      <w:r>
        <w:rPr>
          <w:rFonts w:ascii="Times New Roman" w:hAnsi="Times New Roman" w:cs="Times New Roman"/>
          <w:b/>
          <w:color w:val="000000"/>
          <w:sz w:val="24"/>
        </w:rPr>
        <w:t>Phase 5: Resolving Class Imbalance &amp; Predictive Bias</w:t>
      </w:r>
    </w:p>
    <w:p w14:paraId="05B7911A" w14:textId="77777777" w:rsidR="00D86771" w:rsidRDefault="00000000">
      <w:pPr>
        <w:spacing w:before="15" w:after="30" w:line="250" w:lineRule="auto"/>
        <w:jc w:val="both"/>
      </w:pPr>
      <w:r>
        <w:rPr>
          <w:rFonts w:ascii="Times New Roman" w:hAnsi="Times New Roman" w:cs="Times New Roman"/>
          <w:color w:val="000000"/>
        </w:rPr>
        <w:t>Diagnosed Robbery and Shooting over-prediction biases; addressed feature ambiguity through balanced batch sampling, loss re-weighting, and recognized necessity of spatial evidence gating.</w:t>
      </w:r>
    </w:p>
    <w:p w14:paraId="6E464D90" w14:textId="77777777" w:rsidR="00D86771" w:rsidRDefault="00000000">
      <w:pPr>
        <w:keepNext/>
        <w:spacing w:before="100" w:after="30" w:line="280" w:lineRule="auto"/>
      </w:pPr>
      <w:r>
        <w:rPr>
          <w:rFonts w:ascii="Times New Roman" w:hAnsi="Times New Roman" w:cs="Times New Roman"/>
          <w:b/>
          <w:color w:val="000000"/>
          <w:sz w:val="24"/>
        </w:rPr>
        <w:t>Phase 6: 2-Stage Multi-Modal Pipeline &amp; Adaptive Zoom</w:t>
      </w:r>
    </w:p>
    <w:p w14:paraId="1A1A7338" w14:textId="77777777" w:rsidR="00D86771" w:rsidRDefault="00000000">
      <w:pPr>
        <w:spacing w:before="15" w:after="30" w:line="250" w:lineRule="auto"/>
        <w:jc w:val="both"/>
      </w:pPr>
      <w:r>
        <w:rPr>
          <w:rFonts w:ascii="Times New Roman" w:hAnsi="Times New Roman" w:cs="Times New Roman"/>
          <w:color w:val="000000"/>
        </w:rPr>
        <w:t>Architected 2-Stage Hybrid AI framework coupling spatial YOLOv8 detectors (drone person, weapons, vehicles) with 3D CNN temporal classification and FSRCNN 3x super-resolution adaptive zoom.</w:t>
      </w:r>
    </w:p>
    <w:p w14:paraId="03C2E006" w14:textId="77777777" w:rsidR="00D86771" w:rsidRDefault="00000000">
      <w:pPr>
        <w:keepNext/>
        <w:spacing w:before="100" w:after="30" w:line="280" w:lineRule="auto"/>
      </w:pPr>
      <w:r>
        <w:rPr>
          <w:rFonts w:ascii="Times New Roman" w:hAnsi="Times New Roman" w:cs="Times New Roman"/>
          <w:b/>
          <w:color w:val="000000"/>
          <w:sz w:val="24"/>
        </w:rPr>
        <w:t>Phase 7: Strict Evidence Gating, Flask App &amp; Final Handover</w:t>
      </w:r>
    </w:p>
    <w:p w14:paraId="6618EDE4" w14:textId="77777777" w:rsidR="00D86771" w:rsidRDefault="00000000">
      <w:pPr>
        <w:spacing w:before="15" w:after="30" w:line="250" w:lineRule="auto"/>
        <w:jc w:val="both"/>
      </w:pPr>
      <w:r>
        <w:rPr>
          <w:rFonts w:ascii="Times New Roman" w:hAnsi="Times New Roman" w:cs="Times New Roman"/>
          <w:color w:val="000000"/>
        </w:rPr>
        <w:t>Engineered strict 6-rule Multi-Modal Crime Decision Engine achieving 0% false shooting alarms, deployed production Flask web app with real-time MJPEG live streaming, and formally completed technical project handover to Manager Tayyaba Hussain with Project Technical Report ('Project_Report_Crime_Detection_System-1') and GUI demonstration video ('project gui.mov').</w:t>
      </w:r>
    </w:p>
    <w:p w14:paraId="656B2801" w14:textId="77777777" w:rsidR="00D86771" w:rsidRDefault="00000000">
      <w:pPr>
        <w:keepNext/>
        <w:spacing w:before="140" w:after="50" w:line="300" w:lineRule="auto"/>
      </w:pPr>
      <w:r>
        <w:rPr>
          <w:rFonts w:ascii="Times New Roman" w:hAnsi="Times New Roman" w:cs="Times New Roman"/>
          <w:b/>
          <w:color w:val="000000"/>
          <w:sz w:val="28"/>
        </w:rPr>
        <w:t>3. Comprehensive Day-by-Day Detailed Work Log (Monday to Friday)</w:t>
      </w:r>
    </w:p>
    <w:p w14:paraId="5AEAA8F2" w14:textId="77777777" w:rsidR="00D86771" w:rsidRDefault="00000000">
      <w:pPr>
        <w:spacing w:before="15" w:after="30" w:line="250" w:lineRule="auto"/>
        <w:jc w:val="both"/>
      </w:pPr>
      <w:r>
        <w:rPr>
          <w:rFonts w:ascii="Times New Roman" w:hAnsi="Times New Roman" w:cs="Times New Roman"/>
          <w:color w:val="000000"/>
        </w:rPr>
        <w:t>The following section provides the exact day-by-day record of all engineering activities, research breakthroughs, code implementations, bug resolutions, and testing milestones achieved across every working day from Monday through Friday across all 9 weeks.</w:t>
      </w:r>
    </w:p>
    <w:p w14:paraId="77602C0B" w14:textId="77777777" w:rsidR="00D86771" w:rsidRDefault="00000000">
      <w:pPr>
        <w:keepNext/>
        <w:spacing w:before="100" w:after="30" w:line="280" w:lineRule="auto"/>
      </w:pPr>
      <w:r>
        <w:rPr>
          <w:rFonts w:ascii="Times New Roman" w:hAnsi="Times New Roman" w:cs="Times New Roman"/>
          <w:b/>
          <w:color w:val="000000"/>
          <w:sz w:val="24"/>
        </w:rPr>
        <w:t>3.1 Week 1: Onboarding, Environment Configuration &amp; Tooling (15 Jul – 17 Jul 2026)</w:t>
      </w:r>
    </w:p>
    <w:tbl>
      <w:tblPr>
        <w:tblStyle w:val="TableGrid"/>
        <w:tblW w:w="0" w:type="auto"/>
        <w:jc w:val="center"/>
        <w:tblLook w:val="04A0" w:firstRow="1" w:lastRow="0" w:firstColumn="1" w:lastColumn="0" w:noHBand="0" w:noVBand="1"/>
      </w:tblPr>
      <w:tblGrid>
        <w:gridCol w:w="1584"/>
        <w:gridCol w:w="2016"/>
        <w:gridCol w:w="5760"/>
      </w:tblGrid>
      <w:tr w:rsidR="00D86771" w14:paraId="226A7343" w14:textId="77777777">
        <w:trPr>
          <w:cantSplit/>
          <w:tblHeader/>
          <w:jc w:val="center"/>
        </w:trPr>
        <w:tc>
          <w:tcPr>
            <w:tcW w:w="1584" w:type="dxa"/>
            <w:shd w:val="clear" w:color="auto" w:fill="D9D9D9"/>
            <w:tcMar>
              <w:top w:w="50" w:type="dxa"/>
              <w:left w:w="70" w:type="dxa"/>
              <w:bottom w:w="50" w:type="dxa"/>
              <w:right w:w="70" w:type="dxa"/>
            </w:tcMar>
          </w:tcPr>
          <w:p w14:paraId="3F86A3EC"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2B4B6D3A"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07AA1168"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7FB739E4" w14:textId="77777777">
        <w:trPr>
          <w:cantSplit/>
          <w:jc w:val="center"/>
        </w:trPr>
        <w:tc>
          <w:tcPr>
            <w:tcW w:w="1584" w:type="dxa"/>
            <w:shd w:val="clear" w:color="auto" w:fill="F5F5F5"/>
            <w:tcMar>
              <w:top w:w="40" w:type="dxa"/>
              <w:left w:w="50" w:type="dxa"/>
              <w:bottom w:w="40" w:type="dxa"/>
              <w:right w:w="50" w:type="dxa"/>
            </w:tcMar>
          </w:tcPr>
          <w:p w14:paraId="68D498D2" w14:textId="77777777" w:rsidR="00D86771" w:rsidRDefault="00000000">
            <w:pPr>
              <w:spacing w:before="6" w:after="6" w:line="210" w:lineRule="auto"/>
              <w:jc w:val="center"/>
            </w:pPr>
            <w:r>
              <w:rPr>
                <w:rFonts w:ascii="Times New Roman" w:hAnsi="Times New Roman" w:cs="Times New Roman"/>
                <w:b/>
                <w:color w:val="000000"/>
                <w:sz w:val="19"/>
              </w:rPr>
              <w:t>Day 1</w:t>
            </w:r>
          </w:p>
        </w:tc>
        <w:tc>
          <w:tcPr>
            <w:tcW w:w="2016" w:type="dxa"/>
            <w:shd w:val="clear" w:color="auto" w:fill="F5F5F5"/>
            <w:tcMar>
              <w:top w:w="40" w:type="dxa"/>
              <w:left w:w="50" w:type="dxa"/>
              <w:bottom w:w="40" w:type="dxa"/>
              <w:right w:w="50" w:type="dxa"/>
            </w:tcMar>
          </w:tcPr>
          <w:p w14:paraId="3EF79511" w14:textId="77777777" w:rsidR="00D86771" w:rsidRDefault="00000000">
            <w:pPr>
              <w:spacing w:before="6" w:after="6" w:line="210" w:lineRule="auto"/>
              <w:jc w:val="center"/>
            </w:pPr>
            <w:r>
              <w:rPr>
                <w:rFonts w:ascii="Times New Roman" w:hAnsi="Times New Roman" w:cs="Times New Roman"/>
                <w:color w:val="000000"/>
                <w:sz w:val="19"/>
              </w:rPr>
              <w:t>Wed, Jul 15, 2026</w:t>
            </w:r>
          </w:p>
        </w:tc>
        <w:tc>
          <w:tcPr>
            <w:tcW w:w="5760" w:type="dxa"/>
            <w:shd w:val="clear" w:color="auto" w:fill="F5F5F5"/>
            <w:tcMar>
              <w:top w:w="40" w:type="dxa"/>
              <w:left w:w="80" w:type="dxa"/>
              <w:bottom w:w="40" w:type="dxa"/>
              <w:right w:w="80" w:type="dxa"/>
            </w:tcMar>
          </w:tcPr>
          <w:p w14:paraId="3B1E92C7" w14:textId="77777777" w:rsidR="00D86771" w:rsidRDefault="00000000">
            <w:pPr>
              <w:spacing w:before="2" w:after="3" w:line="200" w:lineRule="auto"/>
              <w:jc w:val="both"/>
            </w:pPr>
            <w:r>
              <w:rPr>
                <w:rFonts w:ascii="Times New Roman" w:hAnsi="Times New Roman" w:cs="Times New Roman"/>
                <w:b/>
                <w:color w:val="000000"/>
                <w:sz w:val="19"/>
              </w:rPr>
              <w:t xml:space="preserve">• Orientation: </w:t>
            </w:r>
            <w:r>
              <w:rPr>
                <w:rFonts w:ascii="Times New Roman" w:hAnsi="Times New Roman" w:cs="Times New Roman"/>
                <w:color w:val="000000"/>
                <w:sz w:val="19"/>
              </w:rPr>
              <w:t>Completed formal internship onboarding at Neuronix Technologies with Manager Tayyaba Hussain; received project goals and technical roadmap.</w:t>
            </w:r>
          </w:p>
          <w:p w14:paraId="1EF1C1D3" w14:textId="77777777" w:rsidR="00D86771" w:rsidRDefault="00000000">
            <w:pPr>
              <w:spacing w:before="2" w:after="3" w:line="200" w:lineRule="auto"/>
              <w:jc w:val="both"/>
            </w:pPr>
            <w:r>
              <w:rPr>
                <w:rFonts w:ascii="Times New Roman" w:hAnsi="Times New Roman" w:cs="Times New Roman"/>
                <w:b/>
                <w:color w:val="000000"/>
                <w:sz w:val="19"/>
              </w:rPr>
              <w:t xml:space="preserve">• Environment Setup: </w:t>
            </w:r>
            <w:r>
              <w:rPr>
                <w:rFonts w:ascii="Times New Roman" w:hAnsi="Times New Roman" w:cs="Times New Roman"/>
                <w:color w:val="000000"/>
                <w:sz w:val="19"/>
              </w:rPr>
              <w:t>Configured local macOS workstation with Python 3.13 virtual environment (`venv`) and package dependencies.</w:t>
            </w:r>
          </w:p>
          <w:p w14:paraId="3BA573D9" w14:textId="77777777" w:rsidR="00D86771" w:rsidRDefault="00000000">
            <w:pPr>
              <w:spacing w:before="2" w:after="3" w:line="200" w:lineRule="auto"/>
              <w:jc w:val="both"/>
            </w:pPr>
            <w:r>
              <w:rPr>
                <w:rFonts w:ascii="Times New Roman" w:hAnsi="Times New Roman" w:cs="Times New Roman"/>
                <w:b/>
                <w:color w:val="000000"/>
                <w:sz w:val="19"/>
              </w:rPr>
              <w:t xml:space="preserve">• Hardware Check: </w:t>
            </w:r>
            <w:r>
              <w:rPr>
                <w:rFonts w:ascii="Times New Roman" w:hAnsi="Times New Roman" w:cs="Times New Roman"/>
                <w:color w:val="000000"/>
                <w:sz w:val="19"/>
              </w:rPr>
              <w:t>Verified PyTorch Metal Performance Shaders (MPS) device acceleration for hardware-accelerated local deep learning.</w:t>
            </w:r>
          </w:p>
          <w:p w14:paraId="555A2E83" w14:textId="77777777" w:rsidR="00D86771" w:rsidRDefault="00000000">
            <w:pPr>
              <w:spacing w:before="2" w:after="3" w:line="200" w:lineRule="auto"/>
              <w:jc w:val="both"/>
            </w:pPr>
            <w:r>
              <w:rPr>
                <w:rFonts w:ascii="Times New Roman" w:hAnsi="Times New Roman" w:cs="Times New Roman"/>
                <w:b/>
                <w:color w:val="000000"/>
                <w:sz w:val="19"/>
              </w:rPr>
              <w:t xml:space="preserve">• Repository: </w:t>
            </w:r>
            <w:r>
              <w:rPr>
                <w:rFonts w:ascii="Times New Roman" w:hAnsi="Times New Roman" w:cs="Times New Roman"/>
                <w:color w:val="000000"/>
                <w:sz w:val="19"/>
              </w:rPr>
              <w:t>Initialized project repository and established project directory layout and documentation guidelines.</w:t>
            </w:r>
          </w:p>
        </w:tc>
      </w:tr>
      <w:tr w:rsidR="00D86771" w14:paraId="1B89C4A6" w14:textId="77777777">
        <w:trPr>
          <w:cantSplit/>
          <w:jc w:val="center"/>
        </w:trPr>
        <w:tc>
          <w:tcPr>
            <w:tcW w:w="1584" w:type="dxa"/>
            <w:shd w:val="clear" w:color="auto" w:fill="FFFFFF"/>
            <w:tcMar>
              <w:top w:w="40" w:type="dxa"/>
              <w:left w:w="50" w:type="dxa"/>
              <w:bottom w:w="40" w:type="dxa"/>
              <w:right w:w="50" w:type="dxa"/>
            </w:tcMar>
          </w:tcPr>
          <w:p w14:paraId="3334EC05" w14:textId="77777777" w:rsidR="00D86771" w:rsidRDefault="00000000">
            <w:pPr>
              <w:spacing w:before="6" w:after="6" w:line="210" w:lineRule="auto"/>
              <w:jc w:val="center"/>
            </w:pPr>
            <w:r>
              <w:rPr>
                <w:rFonts w:ascii="Times New Roman" w:hAnsi="Times New Roman" w:cs="Times New Roman"/>
                <w:b/>
                <w:color w:val="000000"/>
                <w:sz w:val="19"/>
              </w:rPr>
              <w:lastRenderedPageBreak/>
              <w:t>Day 2</w:t>
            </w:r>
          </w:p>
        </w:tc>
        <w:tc>
          <w:tcPr>
            <w:tcW w:w="2016" w:type="dxa"/>
            <w:shd w:val="clear" w:color="auto" w:fill="FFFFFF"/>
            <w:tcMar>
              <w:top w:w="40" w:type="dxa"/>
              <w:left w:w="50" w:type="dxa"/>
              <w:bottom w:w="40" w:type="dxa"/>
              <w:right w:w="50" w:type="dxa"/>
            </w:tcMar>
          </w:tcPr>
          <w:p w14:paraId="104F4FF7" w14:textId="77777777" w:rsidR="00D86771" w:rsidRDefault="00000000">
            <w:pPr>
              <w:spacing w:before="6" w:after="6" w:line="210" w:lineRule="auto"/>
              <w:jc w:val="center"/>
            </w:pPr>
            <w:r>
              <w:rPr>
                <w:rFonts w:ascii="Times New Roman" w:hAnsi="Times New Roman" w:cs="Times New Roman"/>
                <w:color w:val="000000"/>
                <w:sz w:val="19"/>
              </w:rPr>
              <w:t>Thu, Jul 16, 2026</w:t>
            </w:r>
          </w:p>
        </w:tc>
        <w:tc>
          <w:tcPr>
            <w:tcW w:w="5760" w:type="dxa"/>
            <w:shd w:val="clear" w:color="auto" w:fill="FFFFFF"/>
            <w:tcMar>
              <w:top w:w="40" w:type="dxa"/>
              <w:left w:w="80" w:type="dxa"/>
              <w:bottom w:w="40" w:type="dxa"/>
              <w:right w:w="80" w:type="dxa"/>
            </w:tcMar>
          </w:tcPr>
          <w:p w14:paraId="4DBB6988" w14:textId="77777777" w:rsidR="00D86771" w:rsidRDefault="00000000">
            <w:pPr>
              <w:spacing w:before="2" w:after="3" w:line="200" w:lineRule="auto"/>
              <w:jc w:val="both"/>
            </w:pPr>
            <w:r>
              <w:rPr>
                <w:rFonts w:ascii="Times New Roman" w:hAnsi="Times New Roman" w:cs="Times New Roman"/>
                <w:b/>
                <w:color w:val="000000"/>
                <w:sz w:val="19"/>
              </w:rPr>
              <w:t xml:space="preserve">• Git &amp; GitHub: </w:t>
            </w:r>
            <w:r>
              <w:rPr>
                <w:rFonts w:ascii="Times New Roman" w:hAnsi="Times New Roman" w:cs="Times New Roman"/>
                <w:color w:val="000000"/>
                <w:sz w:val="19"/>
              </w:rPr>
              <w:t>Practiced version control workflows: branching models (GitFlow), atomic commit guidelines, and pull requests.</w:t>
            </w:r>
          </w:p>
          <w:p w14:paraId="29CC6617" w14:textId="77777777" w:rsidR="00D86771" w:rsidRDefault="00000000">
            <w:pPr>
              <w:spacing w:before="2" w:after="3" w:line="200" w:lineRule="auto"/>
              <w:jc w:val="both"/>
            </w:pPr>
            <w:r>
              <w:rPr>
                <w:rFonts w:ascii="Times New Roman" w:hAnsi="Times New Roman" w:cs="Times New Roman"/>
                <w:b/>
                <w:color w:val="000000"/>
                <w:sz w:val="19"/>
              </w:rPr>
              <w:t xml:space="preserve">• Repository Config: </w:t>
            </w:r>
            <w:r>
              <w:rPr>
                <w:rFonts w:ascii="Times New Roman" w:hAnsi="Times New Roman" w:cs="Times New Roman"/>
                <w:color w:val="000000"/>
                <w:sz w:val="19"/>
              </w:rPr>
              <w:t>Configured `.gitignore` rules for large binary checkpoint files (.pth, .pt) and dataset storage.</w:t>
            </w:r>
          </w:p>
          <w:p w14:paraId="21755879" w14:textId="77777777" w:rsidR="00D86771" w:rsidRDefault="00000000">
            <w:pPr>
              <w:spacing w:before="2" w:after="3" w:line="200" w:lineRule="auto"/>
              <w:jc w:val="both"/>
            </w:pPr>
            <w:r>
              <w:rPr>
                <w:rFonts w:ascii="Times New Roman" w:hAnsi="Times New Roman" w:cs="Times New Roman"/>
                <w:b/>
                <w:color w:val="000000"/>
                <w:sz w:val="19"/>
              </w:rPr>
              <w:t xml:space="preserve">• Docker Tooling: </w:t>
            </w:r>
            <w:r>
              <w:rPr>
                <w:rFonts w:ascii="Times New Roman" w:hAnsi="Times New Roman" w:cs="Times New Roman"/>
                <w:color w:val="000000"/>
                <w:sz w:val="19"/>
              </w:rPr>
              <w:t>Studied containerization concepts and authored base `Dockerfile` configuring OpenCV, PyTorch, TorchVision, and headless video codecs.</w:t>
            </w:r>
          </w:p>
          <w:p w14:paraId="2DCFE4D0" w14:textId="77777777" w:rsidR="00D86771" w:rsidRDefault="00000000">
            <w:pPr>
              <w:spacing w:before="2" w:after="3" w:line="200" w:lineRule="auto"/>
              <w:jc w:val="both"/>
            </w:pPr>
            <w:r>
              <w:rPr>
                <w:rFonts w:ascii="Times New Roman" w:hAnsi="Times New Roman" w:cs="Times New Roman"/>
                <w:b/>
                <w:color w:val="000000"/>
                <w:sz w:val="19"/>
              </w:rPr>
              <w:t xml:space="preserve">• Validation: </w:t>
            </w:r>
            <w:r>
              <w:rPr>
                <w:rFonts w:ascii="Times New Roman" w:hAnsi="Times New Roman" w:cs="Times New Roman"/>
                <w:color w:val="000000"/>
                <w:sz w:val="19"/>
              </w:rPr>
              <w:t>Conducted initial code review of team baseline scripts and verified local container build and inference execution.</w:t>
            </w:r>
          </w:p>
        </w:tc>
      </w:tr>
      <w:tr w:rsidR="00D86771" w14:paraId="6EAE3393" w14:textId="77777777">
        <w:trPr>
          <w:cantSplit/>
          <w:jc w:val="center"/>
        </w:trPr>
        <w:tc>
          <w:tcPr>
            <w:tcW w:w="1584" w:type="dxa"/>
            <w:shd w:val="clear" w:color="auto" w:fill="F5F5F5"/>
            <w:tcMar>
              <w:top w:w="40" w:type="dxa"/>
              <w:left w:w="50" w:type="dxa"/>
              <w:bottom w:w="40" w:type="dxa"/>
              <w:right w:w="50" w:type="dxa"/>
            </w:tcMar>
          </w:tcPr>
          <w:p w14:paraId="0F49D9EB" w14:textId="77777777" w:rsidR="00D86771" w:rsidRDefault="00000000">
            <w:pPr>
              <w:spacing w:before="6" w:after="6" w:line="210" w:lineRule="auto"/>
              <w:jc w:val="center"/>
            </w:pPr>
            <w:r>
              <w:rPr>
                <w:rFonts w:ascii="Times New Roman" w:hAnsi="Times New Roman" w:cs="Times New Roman"/>
                <w:b/>
                <w:i/>
                <w:color w:val="000000"/>
                <w:sz w:val="19"/>
              </w:rPr>
              <w:t>Sick Leave</w:t>
            </w:r>
          </w:p>
        </w:tc>
        <w:tc>
          <w:tcPr>
            <w:tcW w:w="2016" w:type="dxa"/>
            <w:shd w:val="clear" w:color="auto" w:fill="F5F5F5"/>
            <w:tcMar>
              <w:top w:w="40" w:type="dxa"/>
              <w:left w:w="50" w:type="dxa"/>
              <w:bottom w:w="40" w:type="dxa"/>
              <w:right w:w="50" w:type="dxa"/>
            </w:tcMar>
          </w:tcPr>
          <w:p w14:paraId="1F39B609" w14:textId="77777777" w:rsidR="00D86771" w:rsidRDefault="00000000">
            <w:pPr>
              <w:spacing w:before="6" w:after="6" w:line="210" w:lineRule="auto"/>
              <w:jc w:val="center"/>
            </w:pPr>
            <w:r>
              <w:rPr>
                <w:rFonts w:ascii="Times New Roman" w:hAnsi="Times New Roman" w:cs="Times New Roman"/>
                <w:color w:val="000000"/>
                <w:sz w:val="19"/>
              </w:rPr>
              <w:t>Fri, Jul 17, 2026</w:t>
            </w:r>
          </w:p>
        </w:tc>
        <w:tc>
          <w:tcPr>
            <w:tcW w:w="5760" w:type="dxa"/>
            <w:shd w:val="clear" w:color="auto" w:fill="F5F5F5"/>
            <w:tcMar>
              <w:top w:w="40" w:type="dxa"/>
              <w:left w:w="80" w:type="dxa"/>
              <w:bottom w:w="40" w:type="dxa"/>
              <w:right w:w="80" w:type="dxa"/>
            </w:tcMar>
          </w:tcPr>
          <w:p w14:paraId="04092A73" w14:textId="77777777" w:rsidR="00D86771" w:rsidRDefault="00000000">
            <w:pPr>
              <w:spacing w:before="6" w:after="6" w:line="210" w:lineRule="auto"/>
            </w:pPr>
            <w:r>
              <w:rPr>
                <w:rFonts w:ascii="Times New Roman" w:hAnsi="Times New Roman" w:cs="Times New Roman"/>
                <w:i/>
                <w:color w:val="000000"/>
                <w:sz w:val="19"/>
              </w:rPr>
              <w:t>Approved medical sick leave availed due to indisposition.</w:t>
            </w:r>
          </w:p>
        </w:tc>
      </w:tr>
    </w:tbl>
    <w:p w14:paraId="2BFD7847" w14:textId="77777777" w:rsidR="00D86771" w:rsidRDefault="00000000">
      <w:pPr>
        <w:keepNext/>
        <w:spacing w:before="100" w:after="30" w:line="280" w:lineRule="auto"/>
      </w:pPr>
      <w:r>
        <w:rPr>
          <w:rFonts w:ascii="Times New Roman" w:hAnsi="Times New Roman" w:cs="Times New Roman"/>
          <w:b/>
          <w:color w:val="000000"/>
          <w:sz w:val="24"/>
        </w:rPr>
        <w:t>3.2 Week 2: Machine Learning Foundations &amp; Video Classification Theory (20 Jul – 24 Jul 2026)</w:t>
      </w:r>
    </w:p>
    <w:tbl>
      <w:tblPr>
        <w:tblStyle w:val="TableGrid"/>
        <w:tblW w:w="0" w:type="auto"/>
        <w:jc w:val="center"/>
        <w:tblLook w:val="04A0" w:firstRow="1" w:lastRow="0" w:firstColumn="1" w:lastColumn="0" w:noHBand="0" w:noVBand="1"/>
      </w:tblPr>
      <w:tblGrid>
        <w:gridCol w:w="1584"/>
        <w:gridCol w:w="2016"/>
        <w:gridCol w:w="5760"/>
      </w:tblGrid>
      <w:tr w:rsidR="00D86771" w14:paraId="03A7B47D" w14:textId="77777777">
        <w:trPr>
          <w:cantSplit/>
          <w:tblHeader/>
          <w:jc w:val="center"/>
        </w:trPr>
        <w:tc>
          <w:tcPr>
            <w:tcW w:w="1584" w:type="dxa"/>
            <w:shd w:val="clear" w:color="auto" w:fill="D9D9D9"/>
            <w:tcMar>
              <w:top w:w="50" w:type="dxa"/>
              <w:left w:w="70" w:type="dxa"/>
              <w:bottom w:w="50" w:type="dxa"/>
              <w:right w:w="70" w:type="dxa"/>
            </w:tcMar>
          </w:tcPr>
          <w:p w14:paraId="35FC0898"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20E29007"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2EBC2A18"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111E1A0F" w14:textId="77777777">
        <w:trPr>
          <w:cantSplit/>
          <w:jc w:val="center"/>
        </w:trPr>
        <w:tc>
          <w:tcPr>
            <w:tcW w:w="1584" w:type="dxa"/>
            <w:shd w:val="clear" w:color="auto" w:fill="F5F5F5"/>
            <w:tcMar>
              <w:top w:w="40" w:type="dxa"/>
              <w:left w:w="50" w:type="dxa"/>
              <w:bottom w:w="40" w:type="dxa"/>
              <w:right w:w="50" w:type="dxa"/>
            </w:tcMar>
          </w:tcPr>
          <w:p w14:paraId="53C3C3C0" w14:textId="77777777" w:rsidR="00D86771" w:rsidRDefault="00000000">
            <w:pPr>
              <w:spacing w:before="6" w:after="6" w:line="210" w:lineRule="auto"/>
              <w:jc w:val="center"/>
            </w:pPr>
            <w:r>
              <w:rPr>
                <w:rFonts w:ascii="Times New Roman" w:hAnsi="Times New Roman" w:cs="Times New Roman"/>
                <w:b/>
                <w:color w:val="000000"/>
                <w:sz w:val="19"/>
              </w:rPr>
              <w:t>Day 3</w:t>
            </w:r>
          </w:p>
        </w:tc>
        <w:tc>
          <w:tcPr>
            <w:tcW w:w="2016" w:type="dxa"/>
            <w:shd w:val="clear" w:color="auto" w:fill="F5F5F5"/>
            <w:tcMar>
              <w:top w:w="40" w:type="dxa"/>
              <w:left w:w="50" w:type="dxa"/>
              <w:bottom w:w="40" w:type="dxa"/>
              <w:right w:w="50" w:type="dxa"/>
            </w:tcMar>
          </w:tcPr>
          <w:p w14:paraId="18397A43" w14:textId="77777777" w:rsidR="00D86771" w:rsidRDefault="00000000">
            <w:pPr>
              <w:spacing w:before="6" w:after="6" w:line="210" w:lineRule="auto"/>
              <w:jc w:val="center"/>
            </w:pPr>
            <w:r>
              <w:rPr>
                <w:rFonts w:ascii="Times New Roman" w:hAnsi="Times New Roman" w:cs="Times New Roman"/>
                <w:color w:val="000000"/>
                <w:sz w:val="19"/>
              </w:rPr>
              <w:t>Mon, Jul 20, 2026</w:t>
            </w:r>
          </w:p>
        </w:tc>
        <w:tc>
          <w:tcPr>
            <w:tcW w:w="5760" w:type="dxa"/>
            <w:shd w:val="clear" w:color="auto" w:fill="F5F5F5"/>
            <w:tcMar>
              <w:top w:w="40" w:type="dxa"/>
              <w:left w:w="80" w:type="dxa"/>
              <w:bottom w:w="40" w:type="dxa"/>
              <w:right w:w="80" w:type="dxa"/>
            </w:tcMar>
          </w:tcPr>
          <w:p w14:paraId="70142A30" w14:textId="77777777" w:rsidR="00D86771" w:rsidRDefault="00000000">
            <w:pPr>
              <w:spacing w:before="2" w:after="3" w:line="200" w:lineRule="auto"/>
              <w:jc w:val="both"/>
            </w:pPr>
            <w:r>
              <w:rPr>
                <w:rFonts w:ascii="Times New Roman" w:hAnsi="Times New Roman" w:cs="Times New Roman"/>
                <w:b/>
                <w:color w:val="000000"/>
                <w:sz w:val="19"/>
              </w:rPr>
              <w:t xml:space="preserve">• ML Foundations: </w:t>
            </w:r>
            <w:r>
              <w:rPr>
                <w:rFonts w:ascii="Times New Roman" w:hAnsi="Times New Roman" w:cs="Times New Roman"/>
                <w:color w:val="000000"/>
                <w:sz w:val="19"/>
              </w:rPr>
              <w:t>Reviewed classical machine learning theory: supervised vs. unsupervised paradigms and classification loss functions.</w:t>
            </w:r>
          </w:p>
          <w:p w14:paraId="50A36913" w14:textId="77777777" w:rsidR="00D86771" w:rsidRDefault="00000000">
            <w:pPr>
              <w:spacing w:before="2" w:after="3" w:line="200" w:lineRule="auto"/>
              <w:jc w:val="both"/>
            </w:pPr>
            <w:r>
              <w:rPr>
                <w:rFonts w:ascii="Times New Roman" w:hAnsi="Times New Roman" w:cs="Times New Roman"/>
                <w:b/>
                <w:color w:val="000000"/>
                <w:sz w:val="19"/>
              </w:rPr>
              <w:t xml:space="preserve">• Evaluation Metrics: </w:t>
            </w:r>
            <w:r>
              <w:rPr>
                <w:rFonts w:ascii="Times New Roman" w:hAnsi="Times New Roman" w:cs="Times New Roman"/>
                <w:color w:val="000000"/>
                <w:sz w:val="19"/>
              </w:rPr>
              <w:t>Studied evaluation metrics critical for imbalanced crime detection: Precision, Recall, F1-Score, and ROC-AUC.</w:t>
            </w:r>
          </w:p>
          <w:p w14:paraId="2802DE7D" w14:textId="77777777" w:rsidR="00D86771" w:rsidRDefault="00000000">
            <w:pPr>
              <w:spacing w:before="2" w:after="3" w:line="200" w:lineRule="auto"/>
              <w:jc w:val="both"/>
            </w:pPr>
            <w:r>
              <w:rPr>
                <w:rFonts w:ascii="Times New Roman" w:hAnsi="Times New Roman" w:cs="Times New Roman"/>
                <w:b/>
                <w:color w:val="000000"/>
                <w:sz w:val="19"/>
              </w:rPr>
              <w:t xml:space="preserve">• Optimization: </w:t>
            </w:r>
            <w:r>
              <w:rPr>
                <w:rFonts w:ascii="Times New Roman" w:hAnsi="Times New Roman" w:cs="Times New Roman"/>
                <w:color w:val="000000"/>
                <w:sz w:val="19"/>
              </w:rPr>
              <w:t>Investigated gradient descent optimizers (SGD with momentum vs. Adam vs. AdamW with cosine learning rate scheduling).</w:t>
            </w:r>
          </w:p>
        </w:tc>
      </w:tr>
      <w:tr w:rsidR="00D86771" w14:paraId="5384BD7B" w14:textId="77777777">
        <w:trPr>
          <w:cantSplit/>
          <w:jc w:val="center"/>
        </w:trPr>
        <w:tc>
          <w:tcPr>
            <w:tcW w:w="1584" w:type="dxa"/>
            <w:shd w:val="clear" w:color="auto" w:fill="FFFFFF"/>
            <w:tcMar>
              <w:top w:w="40" w:type="dxa"/>
              <w:left w:w="50" w:type="dxa"/>
              <w:bottom w:w="40" w:type="dxa"/>
              <w:right w:w="50" w:type="dxa"/>
            </w:tcMar>
          </w:tcPr>
          <w:p w14:paraId="4ADA7136" w14:textId="77777777" w:rsidR="00D86771" w:rsidRDefault="00000000">
            <w:pPr>
              <w:spacing w:before="6" w:after="6" w:line="210" w:lineRule="auto"/>
              <w:jc w:val="center"/>
            </w:pPr>
            <w:r>
              <w:rPr>
                <w:rFonts w:ascii="Times New Roman" w:hAnsi="Times New Roman" w:cs="Times New Roman"/>
                <w:b/>
                <w:i/>
                <w:color w:val="000000"/>
                <w:sz w:val="19"/>
              </w:rPr>
              <w:t>Holiday</w:t>
            </w:r>
          </w:p>
        </w:tc>
        <w:tc>
          <w:tcPr>
            <w:tcW w:w="2016" w:type="dxa"/>
            <w:shd w:val="clear" w:color="auto" w:fill="FFFFFF"/>
            <w:tcMar>
              <w:top w:w="40" w:type="dxa"/>
              <w:left w:w="50" w:type="dxa"/>
              <w:bottom w:w="40" w:type="dxa"/>
              <w:right w:w="50" w:type="dxa"/>
            </w:tcMar>
          </w:tcPr>
          <w:p w14:paraId="39361490" w14:textId="77777777" w:rsidR="00D86771" w:rsidRDefault="00000000">
            <w:pPr>
              <w:spacing w:before="6" w:after="6" w:line="210" w:lineRule="auto"/>
              <w:jc w:val="center"/>
            </w:pPr>
            <w:r>
              <w:rPr>
                <w:rFonts w:ascii="Times New Roman" w:hAnsi="Times New Roman" w:cs="Times New Roman"/>
                <w:color w:val="000000"/>
                <w:sz w:val="19"/>
              </w:rPr>
              <w:t>Tue, Jul 21, 2026</w:t>
            </w:r>
          </w:p>
        </w:tc>
        <w:tc>
          <w:tcPr>
            <w:tcW w:w="5760" w:type="dxa"/>
            <w:shd w:val="clear" w:color="auto" w:fill="FFFFFF"/>
            <w:tcMar>
              <w:top w:w="40" w:type="dxa"/>
              <w:left w:w="80" w:type="dxa"/>
              <w:bottom w:w="40" w:type="dxa"/>
              <w:right w:w="80" w:type="dxa"/>
            </w:tcMar>
          </w:tcPr>
          <w:p w14:paraId="6ABF9A06" w14:textId="77777777" w:rsidR="00D86771" w:rsidRDefault="00000000">
            <w:pPr>
              <w:spacing w:before="6" w:after="6" w:line="210" w:lineRule="auto"/>
            </w:pPr>
            <w:r>
              <w:rPr>
                <w:rFonts w:ascii="Times New Roman" w:hAnsi="Times New Roman" w:cs="Times New Roman"/>
                <w:i/>
                <w:color w:val="000000"/>
                <w:sz w:val="19"/>
              </w:rPr>
              <w:t>Scheduled Public / Company Holiday observed.</w:t>
            </w:r>
          </w:p>
        </w:tc>
      </w:tr>
      <w:tr w:rsidR="00D86771" w14:paraId="2C6C525E" w14:textId="77777777">
        <w:trPr>
          <w:cantSplit/>
          <w:jc w:val="center"/>
        </w:trPr>
        <w:tc>
          <w:tcPr>
            <w:tcW w:w="1584" w:type="dxa"/>
            <w:shd w:val="clear" w:color="auto" w:fill="F5F5F5"/>
            <w:tcMar>
              <w:top w:w="40" w:type="dxa"/>
              <w:left w:w="50" w:type="dxa"/>
              <w:bottom w:w="40" w:type="dxa"/>
              <w:right w:w="50" w:type="dxa"/>
            </w:tcMar>
          </w:tcPr>
          <w:p w14:paraId="266607B4" w14:textId="77777777" w:rsidR="00D86771" w:rsidRDefault="00000000">
            <w:pPr>
              <w:spacing w:before="6" w:after="6" w:line="210" w:lineRule="auto"/>
              <w:jc w:val="center"/>
            </w:pPr>
            <w:r>
              <w:rPr>
                <w:rFonts w:ascii="Times New Roman" w:hAnsi="Times New Roman" w:cs="Times New Roman"/>
                <w:b/>
                <w:color w:val="000000"/>
                <w:sz w:val="19"/>
              </w:rPr>
              <w:t>Day 4</w:t>
            </w:r>
          </w:p>
        </w:tc>
        <w:tc>
          <w:tcPr>
            <w:tcW w:w="2016" w:type="dxa"/>
            <w:shd w:val="clear" w:color="auto" w:fill="F5F5F5"/>
            <w:tcMar>
              <w:top w:w="40" w:type="dxa"/>
              <w:left w:w="50" w:type="dxa"/>
              <w:bottom w:w="40" w:type="dxa"/>
              <w:right w:w="50" w:type="dxa"/>
            </w:tcMar>
          </w:tcPr>
          <w:p w14:paraId="33424D12" w14:textId="77777777" w:rsidR="00D86771" w:rsidRDefault="00000000">
            <w:pPr>
              <w:spacing w:before="6" w:after="6" w:line="210" w:lineRule="auto"/>
              <w:jc w:val="center"/>
            </w:pPr>
            <w:r>
              <w:rPr>
                <w:rFonts w:ascii="Times New Roman" w:hAnsi="Times New Roman" w:cs="Times New Roman"/>
                <w:color w:val="000000"/>
                <w:sz w:val="19"/>
              </w:rPr>
              <w:t>Wed, Jul 22, 2026</w:t>
            </w:r>
          </w:p>
        </w:tc>
        <w:tc>
          <w:tcPr>
            <w:tcW w:w="5760" w:type="dxa"/>
            <w:shd w:val="clear" w:color="auto" w:fill="F5F5F5"/>
            <w:tcMar>
              <w:top w:w="40" w:type="dxa"/>
              <w:left w:w="80" w:type="dxa"/>
              <w:bottom w:w="40" w:type="dxa"/>
              <w:right w:w="80" w:type="dxa"/>
            </w:tcMar>
          </w:tcPr>
          <w:p w14:paraId="11938CB9" w14:textId="77777777" w:rsidR="00D86771" w:rsidRDefault="00000000">
            <w:pPr>
              <w:spacing w:before="2" w:after="3" w:line="200" w:lineRule="auto"/>
              <w:jc w:val="both"/>
            </w:pPr>
            <w:r>
              <w:rPr>
                <w:rFonts w:ascii="Times New Roman" w:hAnsi="Times New Roman" w:cs="Times New Roman"/>
                <w:b/>
                <w:color w:val="000000"/>
                <w:sz w:val="19"/>
              </w:rPr>
              <w:t xml:space="preserve">• Deep Learning: </w:t>
            </w:r>
            <w:r>
              <w:rPr>
                <w:rFonts w:ascii="Times New Roman" w:hAnsi="Times New Roman" w:cs="Times New Roman"/>
                <w:color w:val="000000"/>
                <w:sz w:val="19"/>
              </w:rPr>
              <w:t>Analyzed Deep Convolutional Neural Networks (CNNs) for visual feature extraction: ResNet residual skip connections.</w:t>
            </w:r>
          </w:p>
          <w:p w14:paraId="648A5F3C" w14:textId="77777777" w:rsidR="00D86771" w:rsidRDefault="00000000">
            <w:pPr>
              <w:spacing w:before="2" w:after="3" w:line="200" w:lineRule="auto"/>
              <w:jc w:val="both"/>
            </w:pPr>
            <w:r>
              <w:rPr>
                <w:rFonts w:ascii="Times New Roman" w:hAnsi="Times New Roman" w:cs="Times New Roman"/>
                <w:b/>
                <w:color w:val="000000"/>
                <w:sz w:val="19"/>
              </w:rPr>
              <w:t xml:space="preserve">• Transfer Learning: </w:t>
            </w:r>
            <w:r>
              <w:rPr>
                <w:rFonts w:ascii="Times New Roman" w:hAnsi="Times New Roman" w:cs="Times New Roman"/>
                <w:color w:val="000000"/>
                <w:sz w:val="19"/>
              </w:rPr>
              <w:t>Studied transfer learning techniques: freezing backbone weights vs. end-to-end full fine-tuning on downstream tasks.</w:t>
            </w:r>
          </w:p>
          <w:p w14:paraId="2B746C52" w14:textId="77777777" w:rsidR="00D86771" w:rsidRDefault="00000000">
            <w:pPr>
              <w:spacing w:before="2" w:after="3" w:line="200" w:lineRule="auto"/>
              <w:jc w:val="both"/>
            </w:pPr>
            <w:r>
              <w:rPr>
                <w:rFonts w:ascii="Times New Roman" w:hAnsi="Times New Roman" w:cs="Times New Roman"/>
                <w:b/>
                <w:color w:val="000000"/>
                <w:sz w:val="19"/>
              </w:rPr>
              <w:t xml:space="preserve">• Backbone Study: </w:t>
            </w:r>
            <w:r>
              <w:rPr>
                <w:rFonts w:ascii="Times New Roman" w:hAnsi="Times New Roman" w:cs="Times New Roman"/>
                <w:color w:val="000000"/>
                <w:sz w:val="19"/>
              </w:rPr>
              <w:t>Explored TorchVision model zoo implementations and pre-trained Kinetic-400 video backbone weights.</w:t>
            </w:r>
          </w:p>
        </w:tc>
      </w:tr>
      <w:tr w:rsidR="00D86771" w14:paraId="5FB09D64" w14:textId="77777777">
        <w:trPr>
          <w:cantSplit/>
          <w:jc w:val="center"/>
        </w:trPr>
        <w:tc>
          <w:tcPr>
            <w:tcW w:w="1584" w:type="dxa"/>
            <w:shd w:val="clear" w:color="auto" w:fill="FFFFFF"/>
            <w:tcMar>
              <w:top w:w="40" w:type="dxa"/>
              <w:left w:w="50" w:type="dxa"/>
              <w:bottom w:w="40" w:type="dxa"/>
              <w:right w:w="50" w:type="dxa"/>
            </w:tcMar>
          </w:tcPr>
          <w:p w14:paraId="52A0AC0D" w14:textId="77777777" w:rsidR="00D86771" w:rsidRDefault="00000000">
            <w:pPr>
              <w:spacing w:before="6" w:after="6" w:line="210" w:lineRule="auto"/>
              <w:jc w:val="center"/>
            </w:pPr>
            <w:r>
              <w:rPr>
                <w:rFonts w:ascii="Times New Roman" w:hAnsi="Times New Roman" w:cs="Times New Roman"/>
                <w:b/>
                <w:color w:val="000000"/>
                <w:sz w:val="19"/>
              </w:rPr>
              <w:t>Day 5</w:t>
            </w:r>
          </w:p>
        </w:tc>
        <w:tc>
          <w:tcPr>
            <w:tcW w:w="2016" w:type="dxa"/>
            <w:shd w:val="clear" w:color="auto" w:fill="FFFFFF"/>
            <w:tcMar>
              <w:top w:w="40" w:type="dxa"/>
              <w:left w:w="50" w:type="dxa"/>
              <w:bottom w:w="40" w:type="dxa"/>
              <w:right w:w="50" w:type="dxa"/>
            </w:tcMar>
          </w:tcPr>
          <w:p w14:paraId="78F548A2" w14:textId="77777777" w:rsidR="00D86771" w:rsidRDefault="00000000">
            <w:pPr>
              <w:spacing w:before="6" w:after="6" w:line="210" w:lineRule="auto"/>
              <w:jc w:val="center"/>
            </w:pPr>
            <w:r>
              <w:rPr>
                <w:rFonts w:ascii="Times New Roman" w:hAnsi="Times New Roman" w:cs="Times New Roman"/>
                <w:color w:val="000000"/>
                <w:sz w:val="19"/>
              </w:rPr>
              <w:t>Thu, Jul 23, 2026</w:t>
            </w:r>
          </w:p>
        </w:tc>
        <w:tc>
          <w:tcPr>
            <w:tcW w:w="5760" w:type="dxa"/>
            <w:shd w:val="clear" w:color="auto" w:fill="FFFFFF"/>
            <w:tcMar>
              <w:top w:w="40" w:type="dxa"/>
              <w:left w:w="80" w:type="dxa"/>
              <w:bottom w:w="40" w:type="dxa"/>
              <w:right w:w="80" w:type="dxa"/>
            </w:tcMar>
          </w:tcPr>
          <w:p w14:paraId="74F06DDA" w14:textId="77777777" w:rsidR="00D86771" w:rsidRDefault="00000000">
            <w:pPr>
              <w:spacing w:before="2" w:after="3" w:line="200" w:lineRule="auto"/>
              <w:jc w:val="both"/>
            </w:pPr>
            <w:r>
              <w:rPr>
                <w:rFonts w:ascii="Times New Roman" w:hAnsi="Times New Roman" w:cs="Times New Roman"/>
                <w:b/>
                <w:color w:val="000000"/>
                <w:sz w:val="19"/>
              </w:rPr>
              <w:t xml:space="preserve">• Video Architectures: </w:t>
            </w:r>
            <w:r>
              <w:rPr>
                <w:rFonts w:ascii="Times New Roman" w:hAnsi="Times New Roman" w:cs="Times New Roman"/>
                <w:color w:val="000000"/>
                <w:sz w:val="19"/>
              </w:rPr>
              <w:t>Investigated spatio-temporal video architectures: comparing 2D CNN + LSTM against 3D CNNs (C3D, I3D, R3D).</w:t>
            </w:r>
          </w:p>
          <w:p w14:paraId="46B33FE7" w14:textId="77777777" w:rsidR="00D86771" w:rsidRDefault="00000000">
            <w:pPr>
              <w:spacing w:before="2" w:after="3" w:line="200" w:lineRule="auto"/>
              <w:jc w:val="both"/>
            </w:pPr>
            <w:r>
              <w:rPr>
                <w:rFonts w:ascii="Times New Roman" w:hAnsi="Times New Roman" w:cs="Times New Roman"/>
                <w:b/>
                <w:color w:val="000000"/>
                <w:sz w:val="19"/>
              </w:rPr>
              <w:t xml:space="preserve">• R(2+1)D Theory: </w:t>
            </w:r>
            <w:r>
              <w:rPr>
                <w:rFonts w:ascii="Times New Roman" w:hAnsi="Times New Roman" w:cs="Times New Roman"/>
                <w:color w:val="000000"/>
                <w:sz w:val="19"/>
              </w:rPr>
              <w:t>Detailed study of the R(2+1)D (Residual (2+1)D) convolution factorization (1x3x3 spatial + 3x1x1 temporal).</w:t>
            </w:r>
          </w:p>
          <w:p w14:paraId="65A7568F" w14:textId="77777777" w:rsidR="00D86771" w:rsidRDefault="00000000">
            <w:pPr>
              <w:spacing w:before="2" w:after="3" w:line="200" w:lineRule="auto"/>
              <w:jc w:val="both"/>
            </w:pPr>
            <w:r>
              <w:rPr>
                <w:rFonts w:ascii="Times New Roman" w:hAnsi="Times New Roman" w:cs="Times New Roman"/>
                <w:b/>
                <w:color w:val="000000"/>
                <w:sz w:val="19"/>
              </w:rPr>
              <w:t xml:space="preserve">• Complexity Analysis: </w:t>
            </w:r>
            <w:r>
              <w:rPr>
                <w:rFonts w:ascii="Times New Roman" w:hAnsi="Times New Roman" w:cs="Times New Roman"/>
                <w:color w:val="000000"/>
                <w:sz w:val="19"/>
              </w:rPr>
              <w:t>Evaluated computational complexity and temporal window requirements (clip frame length, sliding window stride).</w:t>
            </w:r>
          </w:p>
        </w:tc>
      </w:tr>
      <w:tr w:rsidR="00D86771" w14:paraId="5D3EA9B3" w14:textId="77777777">
        <w:trPr>
          <w:cantSplit/>
          <w:jc w:val="center"/>
        </w:trPr>
        <w:tc>
          <w:tcPr>
            <w:tcW w:w="1584" w:type="dxa"/>
            <w:shd w:val="clear" w:color="auto" w:fill="F5F5F5"/>
            <w:tcMar>
              <w:top w:w="40" w:type="dxa"/>
              <w:left w:w="50" w:type="dxa"/>
              <w:bottom w:w="40" w:type="dxa"/>
              <w:right w:w="50" w:type="dxa"/>
            </w:tcMar>
          </w:tcPr>
          <w:p w14:paraId="1592DF52" w14:textId="77777777" w:rsidR="00D86771" w:rsidRDefault="00000000">
            <w:pPr>
              <w:spacing w:before="6" w:after="6" w:line="210" w:lineRule="auto"/>
              <w:jc w:val="center"/>
            </w:pPr>
            <w:r>
              <w:rPr>
                <w:rFonts w:ascii="Times New Roman" w:hAnsi="Times New Roman" w:cs="Times New Roman"/>
                <w:b/>
                <w:color w:val="000000"/>
                <w:sz w:val="19"/>
              </w:rPr>
              <w:t>Day 6</w:t>
            </w:r>
          </w:p>
        </w:tc>
        <w:tc>
          <w:tcPr>
            <w:tcW w:w="2016" w:type="dxa"/>
            <w:shd w:val="clear" w:color="auto" w:fill="F5F5F5"/>
            <w:tcMar>
              <w:top w:w="40" w:type="dxa"/>
              <w:left w:w="50" w:type="dxa"/>
              <w:bottom w:w="40" w:type="dxa"/>
              <w:right w:w="50" w:type="dxa"/>
            </w:tcMar>
          </w:tcPr>
          <w:p w14:paraId="3E8E0609" w14:textId="77777777" w:rsidR="00D86771" w:rsidRDefault="00000000">
            <w:pPr>
              <w:spacing w:before="6" w:after="6" w:line="210" w:lineRule="auto"/>
              <w:jc w:val="center"/>
            </w:pPr>
            <w:r>
              <w:rPr>
                <w:rFonts w:ascii="Times New Roman" w:hAnsi="Times New Roman" w:cs="Times New Roman"/>
                <w:color w:val="000000"/>
                <w:sz w:val="19"/>
              </w:rPr>
              <w:t>Fri, Jul 24, 2026</w:t>
            </w:r>
          </w:p>
        </w:tc>
        <w:tc>
          <w:tcPr>
            <w:tcW w:w="5760" w:type="dxa"/>
            <w:shd w:val="clear" w:color="auto" w:fill="F5F5F5"/>
            <w:tcMar>
              <w:top w:w="40" w:type="dxa"/>
              <w:left w:w="80" w:type="dxa"/>
              <w:bottom w:w="40" w:type="dxa"/>
              <w:right w:w="80" w:type="dxa"/>
            </w:tcMar>
          </w:tcPr>
          <w:p w14:paraId="698A586A" w14:textId="77777777" w:rsidR="00D86771" w:rsidRDefault="00000000">
            <w:pPr>
              <w:spacing w:before="2" w:after="3" w:line="200" w:lineRule="auto"/>
              <w:jc w:val="both"/>
            </w:pPr>
            <w:r>
              <w:rPr>
                <w:rFonts w:ascii="Times New Roman" w:hAnsi="Times New Roman" w:cs="Times New Roman"/>
                <w:b/>
                <w:color w:val="000000"/>
                <w:sz w:val="19"/>
              </w:rPr>
              <w:t xml:space="preserve">• Object Detection: </w:t>
            </w:r>
            <w:r>
              <w:rPr>
                <w:rFonts w:ascii="Times New Roman" w:hAnsi="Times New Roman" w:cs="Times New Roman"/>
                <w:color w:val="000000"/>
                <w:sz w:val="19"/>
              </w:rPr>
              <w:t>Explored real-time object detection: YOLOv8 architecture (CSPDarknet backbone, PANet neck, anchor-free decoupled head).</w:t>
            </w:r>
          </w:p>
          <w:p w14:paraId="7B6ECFD8" w14:textId="77777777" w:rsidR="00D86771" w:rsidRDefault="00000000">
            <w:pPr>
              <w:spacing w:before="2" w:after="3" w:line="200" w:lineRule="auto"/>
              <w:jc w:val="both"/>
            </w:pPr>
            <w:r>
              <w:rPr>
                <w:rFonts w:ascii="Times New Roman" w:hAnsi="Times New Roman" w:cs="Times New Roman"/>
                <w:b/>
                <w:color w:val="000000"/>
                <w:sz w:val="19"/>
              </w:rPr>
              <w:t xml:space="preserve">• Tracking Theory: </w:t>
            </w:r>
            <w:r>
              <w:rPr>
                <w:rFonts w:ascii="Times New Roman" w:hAnsi="Times New Roman" w:cs="Times New Roman"/>
                <w:color w:val="000000"/>
                <w:sz w:val="19"/>
              </w:rPr>
              <w:t>Studied Non-Maximum Suppression (NMS) and persistent multi-object tracking using ByteTrack Kalman filtering.</w:t>
            </w:r>
          </w:p>
          <w:p w14:paraId="65287C8A" w14:textId="77777777" w:rsidR="00D86771" w:rsidRDefault="00000000">
            <w:pPr>
              <w:spacing w:before="2" w:after="3" w:line="200" w:lineRule="auto"/>
              <w:jc w:val="both"/>
            </w:pPr>
            <w:r>
              <w:rPr>
                <w:rFonts w:ascii="Times New Roman" w:hAnsi="Times New Roman" w:cs="Times New Roman"/>
                <w:b/>
                <w:color w:val="000000"/>
                <w:sz w:val="19"/>
              </w:rPr>
              <w:t xml:space="preserve">• Pipeline Design: </w:t>
            </w:r>
            <w:r>
              <w:rPr>
                <w:rFonts w:ascii="Times New Roman" w:hAnsi="Times New Roman" w:cs="Times New Roman"/>
                <w:color w:val="000000"/>
                <w:sz w:val="19"/>
              </w:rPr>
              <w:t>Prepared architectural feasibility comparison for combining spatial object tracking with 3D temporal classification.</w:t>
            </w:r>
          </w:p>
        </w:tc>
      </w:tr>
    </w:tbl>
    <w:p w14:paraId="480123A0" w14:textId="77777777" w:rsidR="00D86771" w:rsidRDefault="00000000">
      <w:pPr>
        <w:keepNext/>
        <w:spacing w:before="100" w:after="30" w:line="280" w:lineRule="auto"/>
      </w:pPr>
      <w:r>
        <w:rPr>
          <w:rFonts w:ascii="Times New Roman" w:hAnsi="Times New Roman" w:cs="Times New Roman"/>
          <w:b/>
          <w:color w:val="000000"/>
          <w:sz w:val="24"/>
        </w:rPr>
        <w:t>3.3 Week 3: Cloud AI Platforms (Google Colab &amp; Kaggle) &amp; Cloud Training (27 Jul – 31 Jul 2026)</w:t>
      </w:r>
    </w:p>
    <w:tbl>
      <w:tblPr>
        <w:tblStyle w:val="TableGrid"/>
        <w:tblW w:w="0" w:type="auto"/>
        <w:jc w:val="center"/>
        <w:tblLook w:val="04A0" w:firstRow="1" w:lastRow="0" w:firstColumn="1" w:lastColumn="0" w:noHBand="0" w:noVBand="1"/>
      </w:tblPr>
      <w:tblGrid>
        <w:gridCol w:w="1584"/>
        <w:gridCol w:w="2016"/>
        <w:gridCol w:w="5760"/>
      </w:tblGrid>
      <w:tr w:rsidR="00D86771" w14:paraId="750B9964" w14:textId="77777777">
        <w:trPr>
          <w:cantSplit/>
          <w:tblHeader/>
          <w:jc w:val="center"/>
        </w:trPr>
        <w:tc>
          <w:tcPr>
            <w:tcW w:w="1584" w:type="dxa"/>
            <w:shd w:val="clear" w:color="auto" w:fill="D9D9D9"/>
            <w:tcMar>
              <w:top w:w="50" w:type="dxa"/>
              <w:left w:w="70" w:type="dxa"/>
              <w:bottom w:w="50" w:type="dxa"/>
              <w:right w:w="70" w:type="dxa"/>
            </w:tcMar>
          </w:tcPr>
          <w:p w14:paraId="6EC084AB"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6AAE8243"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43C844FE"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080396B8" w14:textId="77777777">
        <w:trPr>
          <w:cantSplit/>
          <w:jc w:val="center"/>
        </w:trPr>
        <w:tc>
          <w:tcPr>
            <w:tcW w:w="1584" w:type="dxa"/>
            <w:shd w:val="clear" w:color="auto" w:fill="F5F5F5"/>
            <w:tcMar>
              <w:top w:w="40" w:type="dxa"/>
              <w:left w:w="50" w:type="dxa"/>
              <w:bottom w:w="40" w:type="dxa"/>
              <w:right w:w="50" w:type="dxa"/>
            </w:tcMar>
          </w:tcPr>
          <w:p w14:paraId="5908785A" w14:textId="77777777" w:rsidR="00D86771" w:rsidRDefault="00000000">
            <w:pPr>
              <w:spacing w:before="6" w:after="6" w:line="210" w:lineRule="auto"/>
              <w:jc w:val="center"/>
            </w:pPr>
            <w:r>
              <w:rPr>
                <w:rFonts w:ascii="Times New Roman" w:hAnsi="Times New Roman" w:cs="Times New Roman"/>
                <w:b/>
                <w:color w:val="000000"/>
                <w:sz w:val="19"/>
              </w:rPr>
              <w:t>Day 7</w:t>
            </w:r>
          </w:p>
        </w:tc>
        <w:tc>
          <w:tcPr>
            <w:tcW w:w="2016" w:type="dxa"/>
            <w:shd w:val="clear" w:color="auto" w:fill="F5F5F5"/>
            <w:tcMar>
              <w:top w:w="40" w:type="dxa"/>
              <w:left w:w="50" w:type="dxa"/>
              <w:bottom w:w="40" w:type="dxa"/>
              <w:right w:w="50" w:type="dxa"/>
            </w:tcMar>
          </w:tcPr>
          <w:p w14:paraId="34FE0B9C" w14:textId="77777777" w:rsidR="00D86771" w:rsidRDefault="00000000">
            <w:pPr>
              <w:spacing w:before="6" w:after="6" w:line="210" w:lineRule="auto"/>
              <w:jc w:val="center"/>
            </w:pPr>
            <w:r>
              <w:rPr>
                <w:rFonts w:ascii="Times New Roman" w:hAnsi="Times New Roman" w:cs="Times New Roman"/>
                <w:color w:val="000000"/>
                <w:sz w:val="19"/>
              </w:rPr>
              <w:t>Mon, Jul 27, 2026</w:t>
            </w:r>
          </w:p>
        </w:tc>
        <w:tc>
          <w:tcPr>
            <w:tcW w:w="5760" w:type="dxa"/>
            <w:shd w:val="clear" w:color="auto" w:fill="F5F5F5"/>
            <w:tcMar>
              <w:top w:w="40" w:type="dxa"/>
              <w:left w:w="80" w:type="dxa"/>
              <w:bottom w:w="40" w:type="dxa"/>
              <w:right w:w="80" w:type="dxa"/>
            </w:tcMar>
          </w:tcPr>
          <w:p w14:paraId="11101D44" w14:textId="77777777" w:rsidR="00D86771" w:rsidRDefault="00000000">
            <w:pPr>
              <w:spacing w:before="2" w:after="3" w:line="200" w:lineRule="auto"/>
              <w:jc w:val="both"/>
            </w:pPr>
            <w:r>
              <w:rPr>
                <w:rFonts w:ascii="Times New Roman" w:hAnsi="Times New Roman" w:cs="Times New Roman"/>
                <w:b/>
                <w:color w:val="000000"/>
                <w:sz w:val="19"/>
              </w:rPr>
              <w:t xml:space="preserve">• Colab Onboarding: </w:t>
            </w:r>
            <w:r>
              <w:rPr>
                <w:rFonts w:ascii="Times New Roman" w:hAnsi="Times New Roman" w:cs="Times New Roman"/>
                <w:color w:val="000000"/>
                <w:sz w:val="19"/>
              </w:rPr>
              <w:t>Onboarded onto Google Colab cloud development environment; evaluated runtime types (Standard CPU vs High-RAM with GPU).</w:t>
            </w:r>
          </w:p>
          <w:p w14:paraId="323F7905" w14:textId="77777777" w:rsidR="00D86771" w:rsidRDefault="00000000">
            <w:pPr>
              <w:spacing w:before="2" w:after="3" w:line="200" w:lineRule="auto"/>
              <w:jc w:val="both"/>
            </w:pPr>
            <w:r>
              <w:rPr>
                <w:rFonts w:ascii="Times New Roman" w:hAnsi="Times New Roman" w:cs="Times New Roman"/>
                <w:b/>
                <w:color w:val="000000"/>
                <w:sz w:val="19"/>
              </w:rPr>
              <w:t xml:space="preserve">• GPU Configuration: </w:t>
            </w:r>
            <w:r>
              <w:rPr>
                <w:rFonts w:ascii="Times New Roman" w:hAnsi="Times New Roman" w:cs="Times New Roman"/>
                <w:color w:val="000000"/>
                <w:sz w:val="19"/>
              </w:rPr>
              <w:t>Configured GPU acceleration (NVIDIA T4 / V100) and verified PyTorch CUDA backend availability and driver compatibility.</w:t>
            </w:r>
          </w:p>
          <w:p w14:paraId="48127AF3" w14:textId="77777777" w:rsidR="00D86771" w:rsidRDefault="00000000">
            <w:pPr>
              <w:spacing w:before="2" w:after="3" w:line="200" w:lineRule="auto"/>
              <w:jc w:val="both"/>
            </w:pPr>
            <w:r>
              <w:rPr>
                <w:rFonts w:ascii="Times New Roman" w:hAnsi="Times New Roman" w:cs="Times New Roman"/>
                <w:b/>
                <w:color w:val="000000"/>
                <w:sz w:val="19"/>
              </w:rPr>
              <w:t xml:space="preserve">• Cloud Storage: </w:t>
            </w:r>
            <w:r>
              <w:rPr>
                <w:rFonts w:ascii="Times New Roman" w:hAnsi="Times New Roman" w:cs="Times New Roman"/>
                <w:color w:val="000000"/>
                <w:sz w:val="19"/>
              </w:rPr>
              <w:t>Configured persistent storage integration by mounting Google Drive (`google.colab.drive`) for storing weights and checkpoints.</w:t>
            </w:r>
          </w:p>
        </w:tc>
      </w:tr>
      <w:tr w:rsidR="00D86771" w14:paraId="1C61126A" w14:textId="77777777">
        <w:trPr>
          <w:cantSplit/>
          <w:jc w:val="center"/>
        </w:trPr>
        <w:tc>
          <w:tcPr>
            <w:tcW w:w="1584" w:type="dxa"/>
            <w:shd w:val="clear" w:color="auto" w:fill="FFFFFF"/>
            <w:tcMar>
              <w:top w:w="40" w:type="dxa"/>
              <w:left w:w="50" w:type="dxa"/>
              <w:bottom w:w="40" w:type="dxa"/>
              <w:right w:w="50" w:type="dxa"/>
            </w:tcMar>
          </w:tcPr>
          <w:p w14:paraId="0CB9CD8A" w14:textId="77777777" w:rsidR="00D86771" w:rsidRDefault="00000000">
            <w:pPr>
              <w:spacing w:before="6" w:after="6" w:line="210" w:lineRule="auto"/>
              <w:jc w:val="center"/>
            </w:pPr>
            <w:r>
              <w:rPr>
                <w:rFonts w:ascii="Times New Roman" w:hAnsi="Times New Roman" w:cs="Times New Roman"/>
                <w:b/>
                <w:color w:val="000000"/>
                <w:sz w:val="19"/>
              </w:rPr>
              <w:lastRenderedPageBreak/>
              <w:t>Day 8</w:t>
            </w:r>
          </w:p>
        </w:tc>
        <w:tc>
          <w:tcPr>
            <w:tcW w:w="2016" w:type="dxa"/>
            <w:shd w:val="clear" w:color="auto" w:fill="FFFFFF"/>
            <w:tcMar>
              <w:top w:w="40" w:type="dxa"/>
              <w:left w:w="50" w:type="dxa"/>
              <w:bottom w:w="40" w:type="dxa"/>
              <w:right w:w="50" w:type="dxa"/>
            </w:tcMar>
          </w:tcPr>
          <w:p w14:paraId="4F0EDF8E" w14:textId="77777777" w:rsidR="00D86771" w:rsidRDefault="00000000">
            <w:pPr>
              <w:spacing w:before="6" w:after="6" w:line="210" w:lineRule="auto"/>
              <w:jc w:val="center"/>
            </w:pPr>
            <w:r>
              <w:rPr>
                <w:rFonts w:ascii="Times New Roman" w:hAnsi="Times New Roman" w:cs="Times New Roman"/>
                <w:color w:val="000000"/>
                <w:sz w:val="19"/>
              </w:rPr>
              <w:t>Tue, Jul 28, 2026</w:t>
            </w:r>
          </w:p>
        </w:tc>
        <w:tc>
          <w:tcPr>
            <w:tcW w:w="5760" w:type="dxa"/>
            <w:shd w:val="clear" w:color="auto" w:fill="FFFFFF"/>
            <w:tcMar>
              <w:top w:w="40" w:type="dxa"/>
              <w:left w:w="80" w:type="dxa"/>
              <w:bottom w:w="40" w:type="dxa"/>
              <w:right w:w="80" w:type="dxa"/>
            </w:tcMar>
          </w:tcPr>
          <w:p w14:paraId="08A31BD0" w14:textId="77777777" w:rsidR="00D86771" w:rsidRDefault="00000000">
            <w:pPr>
              <w:spacing w:before="2" w:after="3" w:line="200" w:lineRule="auto"/>
              <w:jc w:val="both"/>
            </w:pPr>
            <w:r>
              <w:rPr>
                <w:rFonts w:ascii="Times New Roman" w:hAnsi="Times New Roman" w:cs="Times New Roman"/>
                <w:b/>
                <w:color w:val="000000"/>
                <w:sz w:val="19"/>
              </w:rPr>
              <w:t xml:space="preserve">• Kaggle Exploration: </w:t>
            </w:r>
            <w:r>
              <w:rPr>
                <w:rFonts w:ascii="Times New Roman" w:hAnsi="Times New Roman" w:cs="Times New Roman"/>
                <w:color w:val="000000"/>
                <w:sz w:val="19"/>
              </w:rPr>
              <w:t>Explored Kaggle cloud notebooks and GPU compute infrastructure (dual NVIDIA T4 instances with 30-hour weekly quota).</w:t>
            </w:r>
          </w:p>
          <w:p w14:paraId="746EAA24" w14:textId="77777777" w:rsidR="00D86771" w:rsidRDefault="00000000">
            <w:pPr>
              <w:spacing w:before="2" w:after="3" w:line="200" w:lineRule="auto"/>
              <w:jc w:val="both"/>
            </w:pPr>
            <w:r>
              <w:rPr>
                <w:rFonts w:ascii="Times New Roman" w:hAnsi="Times New Roman" w:cs="Times New Roman"/>
                <w:b/>
                <w:color w:val="000000"/>
                <w:sz w:val="19"/>
              </w:rPr>
              <w:t xml:space="preserve">• Kaggle API Setup: </w:t>
            </w:r>
            <w:r>
              <w:rPr>
                <w:rFonts w:ascii="Times New Roman" w:hAnsi="Times New Roman" w:cs="Times New Roman"/>
                <w:color w:val="000000"/>
                <w:sz w:val="19"/>
              </w:rPr>
              <w:t>Generated and configured Kaggle API credentials (`kaggle.json`) on local and cloud instances for secure command-line automation.</w:t>
            </w:r>
          </w:p>
          <w:p w14:paraId="54820E07" w14:textId="77777777" w:rsidR="00D86771" w:rsidRDefault="00000000">
            <w:pPr>
              <w:spacing w:before="2" w:after="3" w:line="200" w:lineRule="auto"/>
              <w:jc w:val="both"/>
            </w:pPr>
            <w:r>
              <w:rPr>
                <w:rFonts w:ascii="Times New Roman" w:hAnsi="Times New Roman" w:cs="Times New Roman"/>
                <w:b/>
                <w:color w:val="000000"/>
                <w:sz w:val="19"/>
              </w:rPr>
              <w:t xml:space="preserve">• CLI Automation: </w:t>
            </w:r>
            <w:r>
              <w:rPr>
                <w:rFonts w:ascii="Times New Roman" w:hAnsi="Times New Roman" w:cs="Times New Roman"/>
                <w:color w:val="000000"/>
                <w:sz w:val="19"/>
              </w:rPr>
              <w:t>Tested CLI automation scripts (`kaggle datasets download`) to streamline rapid dataset synchronization to cloud environments.</w:t>
            </w:r>
          </w:p>
        </w:tc>
      </w:tr>
      <w:tr w:rsidR="00D86771" w14:paraId="4F19FB3A" w14:textId="77777777">
        <w:trPr>
          <w:cantSplit/>
          <w:jc w:val="center"/>
        </w:trPr>
        <w:tc>
          <w:tcPr>
            <w:tcW w:w="1584" w:type="dxa"/>
            <w:shd w:val="clear" w:color="auto" w:fill="F5F5F5"/>
            <w:tcMar>
              <w:top w:w="40" w:type="dxa"/>
              <w:left w:w="50" w:type="dxa"/>
              <w:bottom w:w="40" w:type="dxa"/>
              <w:right w:w="50" w:type="dxa"/>
            </w:tcMar>
          </w:tcPr>
          <w:p w14:paraId="530C2740" w14:textId="77777777" w:rsidR="00D86771" w:rsidRDefault="00000000">
            <w:pPr>
              <w:spacing w:before="6" w:after="6" w:line="210" w:lineRule="auto"/>
              <w:jc w:val="center"/>
            </w:pPr>
            <w:r>
              <w:rPr>
                <w:rFonts w:ascii="Times New Roman" w:hAnsi="Times New Roman" w:cs="Times New Roman"/>
                <w:b/>
                <w:color w:val="000000"/>
                <w:sz w:val="19"/>
              </w:rPr>
              <w:t>Day 9</w:t>
            </w:r>
          </w:p>
        </w:tc>
        <w:tc>
          <w:tcPr>
            <w:tcW w:w="2016" w:type="dxa"/>
            <w:shd w:val="clear" w:color="auto" w:fill="F5F5F5"/>
            <w:tcMar>
              <w:top w:w="40" w:type="dxa"/>
              <w:left w:w="50" w:type="dxa"/>
              <w:bottom w:w="40" w:type="dxa"/>
              <w:right w:w="50" w:type="dxa"/>
            </w:tcMar>
          </w:tcPr>
          <w:p w14:paraId="144AABAD" w14:textId="77777777" w:rsidR="00D86771" w:rsidRDefault="00000000">
            <w:pPr>
              <w:spacing w:before="6" w:after="6" w:line="210" w:lineRule="auto"/>
              <w:jc w:val="center"/>
            </w:pPr>
            <w:r>
              <w:rPr>
                <w:rFonts w:ascii="Times New Roman" w:hAnsi="Times New Roman" w:cs="Times New Roman"/>
                <w:color w:val="000000"/>
                <w:sz w:val="19"/>
              </w:rPr>
              <w:t>Wed, Jul 29, 2026</w:t>
            </w:r>
          </w:p>
        </w:tc>
        <w:tc>
          <w:tcPr>
            <w:tcW w:w="5760" w:type="dxa"/>
            <w:shd w:val="clear" w:color="auto" w:fill="F5F5F5"/>
            <w:tcMar>
              <w:top w:w="40" w:type="dxa"/>
              <w:left w:w="80" w:type="dxa"/>
              <w:bottom w:w="40" w:type="dxa"/>
              <w:right w:w="80" w:type="dxa"/>
            </w:tcMar>
          </w:tcPr>
          <w:p w14:paraId="0FA8D521" w14:textId="77777777" w:rsidR="00D86771" w:rsidRDefault="00000000">
            <w:pPr>
              <w:spacing w:before="2" w:after="3" w:line="200" w:lineRule="auto"/>
              <w:jc w:val="both"/>
            </w:pPr>
            <w:r>
              <w:rPr>
                <w:rFonts w:ascii="Times New Roman" w:hAnsi="Times New Roman" w:cs="Times New Roman"/>
                <w:b/>
                <w:color w:val="000000"/>
                <w:sz w:val="19"/>
              </w:rPr>
              <w:t xml:space="preserve">• Dataset Loading: </w:t>
            </w:r>
            <w:r>
              <w:rPr>
                <w:rFonts w:ascii="Times New Roman" w:hAnsi="Times New Roman" w:cs="Times New Roman"/>
                <w:color w:val="000000"/>
                <w:sz w:val="19"/>
              </w:rPr>
              <w:t>Practiced loading, streaming, and extracting large surveillance video datasets directly onto Colab and Kaggle NVMe drives.</w:t>
            </w:r>
          </w:p>
          <w:p w14:paraId="5B051F30" w14:textId="77777777" w:rsidR="00D86771" w:rsidRDefault="00000000">
            <w:pPr>
              <w:spacing w:before="2" w:after="3" w:line="200" w:lineRule="auto"/>
              <w:jc w:val="both"/>
            </w:pPr>
            <w:r>
              <w:rPr>
                <w:rFonts w:ascii="Times New Roman" w:hAnsi="Times New Roman" w:cs="Times New Roman"/>
                <w:b/>
                <w:color w:val="000000"/>
                <w:sz w:val="19"/>
              </w:rPr>
              <w:t xml:space="preserve">• I/O Profiling: </w:t>
            </w:r>
            <w:r>
              <w:rPr>
                <w:rFonts w:ascii="Times New Roman" w:hAnsi="Times New Roman" w:cs="Times New Roman"/>
                <w:color w:val="000000"/>
                <w:sz w:val="19"/>
              </w:rPr>
              <w:t>Addressed cloud I/O bottlenecks: compared zipped archive extraction speeds against uncompressed video streaming across runtimes.</w:t>
            </w:r>
          </w:p>
          <w:p w14:paraId="6E8A6A39" w14:textId="77777777" w:rsidR="00D86771" w:rsidRDefault="00000000">
            <w:pPr>
              <w:spacing w:before="2" w:after="3" w:line="200" w:lineRule="auto"/>
              <w:jc w:val="both"/>
            </w:pPr>
            <w:r>
              <w:rPr>
                <w:rFonts w:ascii="Times New Roman" w:hAnsi="Times New Roman" w:cs="Times New Roman"/>
                <w:b/>
                <w:color w:val="000000"/>
                <w:sz w:val="19"/>
              </w:rPr>
              <w:t xml:space="preserve">• Storage Optimization: </w:t>
            </w:r>
            <w:r>
              <w:rPr>
                <w:rFonts w:ascii="Times New Roman" w:hAnsi="Times New Roman" w:cs="Times New Roman"/>
                <w:color w:val="000000"/>
                <w:sz w:val="19"/>
              </w:rPr>
              <w:t>Engineered optimized dataset unarchiving routines using `shutil` and `tarfile` to ensure immediate read-readiness on ephemeral disks.</w:t>
            </w:r>
          </w:p>
        </w:tc>
      </w:tr>
      <w:tr w:rsidR="00D86771" w14:paraId="422DB975" w14:textId="77777777">
        <w:trPr>
          <w:cantSplit/>
          <w:jc w:val="center"/>
        </w:trPr>
        <w:tc>
          <w:tcPr>
            <w:tcW w:w="1584" w:type="dxa"/>
            <w:shd w:val="clear" w:color="auto" w:fill="FFFFFF"/>
            <w:tcMar>
              <w:top w:w="40" w:type="dxa"/>
              <w:left w:w="50" w:type="dxa"/>
              <w:bottom w:w="40" w:type="dxa"/>
              <w:right w:w="50" w:type="dxa"/>
            </w:tcMar>
          </w:tcPr>
          <w:p w14:paraId="32C7B6EA" w14:textId="77777777" w:rsidR="00D86771" w:rsidRDefault="00000000">
            <w:pPr>
              <w:spacing w:before="6" w:after="6" w:line="210" w:lineRule="auto"/>
              <w:jc w:val="center"/>
            </w:pPr>
            <w:r>
              <w:rPr>
                <w:rFonts w:ascii="Times New Roman" w:hAnsi="Times New Roman" w:cs="Times New Roman"/>
                <w:b/>
                <w:color w:val="000000"/>
                <w:sz w:val="19"/>
              </w:rPr>
              <w:t>Day 10</w:t>
            </w:r>
          </w:p>
        </w:tc>
        <w:tc>
          <w:tcPr>
            <w:tcW w:w="2016" w:type="dxa"/>
            <w:shd w:val="clear" w:color="auto" w:fill="FFFFFF"/>
            <w:tcMar>
              <w:top w:w="40" w:type="dxa"/>
              <w:left w:w="50" w:type="dxa"/>
              <w:bottom w:w="40" w:type="dxa"/>
              <w:right w:w="50" w:type="dxa"/>
            </w:tcMar>
          </w:tcPr>
          <w:p w14:paraId="32C0F67E" w14:textId="77777777" w:rsidR="00D86771" w:rsidRDefault="00000000">
            <w:pPr>
              <w:spacing w:before="6" w:after="6" w:line="210" w:lineRule="auto"/>
              <w:jc w:val="center"/>
            </w:pPr>
            <w:r>
              <w:rPr>
                <w:rFonts w:ascii="Times New Roman" w:hAnsi="Times New Roman" w:cs="Times New Roman"/>
                <w:color w:val="000000"/>
                <w:sz w:val="19"/>
              </w:rPr>
              <w:t>Thu, Jul 30, 2026</w:t>
            </w:r>
          </w:p>
        </w:tc>
        <w:tc>
          <w:tcPr>
            <w:tcW w:w="5760" w:type="dxa"/>
            <w:shd w:val="clear" w:color="auto" w:fill="FFFFFF"/>
            <w:tcMar>
              <w:top w:w="40" w:type="dxa"/>
              <w:left w:w="80" w:type="dxa"/>
              <w:bottom w:w="40" w:type="dxa"/>
              <w:right w:w="80" w:type="dxa"/>
            </w:tcMar>
          </w:tcPr>
          <w:p w14:paraId="2FBCFE31" w14:textId="77777777" w:rsidR="00D86771" w:rsidRDefault="00000000">
            <w:pPr>
              <w:spacing w:before="2" w:after="3" w:line="200" w:lineRule="auto"/>
              <w:jc w:val="both"/>
            </w:pPr>
            <w:r>
              <w:rPr>
                <w:rFonts w:ascii="Times New Roman" w:hAnsi="Times New Roman" w:cs="Times New Roman"/>
                <w:b/>
                <w:color w:val="000000"/>
                <w:sz w:val="19"/>
              </w:rPr>
              <w:t xml:space="preserve">• Script Porting: </w:t>
            </w:r>
            <w:r>
              <w:rPr>
                <w:rFonts w:ascii="Times New Roman" w:hAnsi="Times New Roman" w:cs="Times New Roman"/>
                <w:color w:val="000000"/>
                <w:sz w:val="19"/>
              </w:rPr>
              <w:t>Ported PyTorch neural network training pipelines into modular Jupyter notebooks (`.ipynb`) tailored for Colab and Kaggle execution.</w:t>
            </w:r>
          </w:p>
          <w:p w14:paraId="00705D0B" w14:textId="77777777" w:rsidR="00D86771" w:rsidRDefault="00000000">
            <w:pPr>
              <w:spacing w:before="2" w:after="3" w:line="200" w:lineRule="auto"/>
              <w:jc w:val="both"/>
            </w:pPr>
            <w:r>
              <w:rPr>
                <w:rFonts w:ascii="Times New Roman" w:hAnsi="Times New Roman" w:cs="Times New Roman"/>
                <w:b/>
                <w:color w:val="000000"/>
                <w:sz w:val="19"/>
              </w:rPr>
              <w:t xml:space="preserve">• CUDA Tuning: </w:t>
            </w:r>
            <w:r>
              <w:rPr>
                <w:rFonts w:ascii="Times New Roman" w:hAnsi="Times New Roman" w:cs="Times New Roman"/>
                <w:color w:val="000000"/>
                <w:sz w:val="19"/>
              </w:rPr>
              <w:t>Configured GPU memory allocation flags (`torch.cuda.empty_cache()`, `cudnn.benchmark = True`) to maximize cloud batch throughput.</w:t>
            </w:r>
          </w:p>
          <w:p w14:paraId="71AE2E28" w14:textId="77777777" w:rsidR="00D86771" w:rsidRDefault="00000000">
            <w:pPr>
              <w:spacing w:before="2" w:after="3" w:line="200" w:lineRule="auto"/>
              <w:jc w:val="both"/>
            </w:pPr>
            <w:r>
              <w:rPr>
                <w:rFonts w:ascii="Times New Roman" w:hAnsi="Times New Roman" w:cs="Times New Roman"/>
                <w:b/>
                <w:color w:val="000000"/>
                <w:sz w:val="19"/>
              </w:rPr>
              <w:t xml:space="preserve">• Loader Optimization: </w:t>
            </w:r>
            <w:r>
              <w:rPr>
                <w:rFonts w:ascii="Times New Roman" w:hAnsi="Times New Roman" w:cs="Times New Roman"/>
                <w:color w:val="000000"/>
                <w:sz w:val="19"/>
              </w:rPr>
              <w:t>Tested multi-worker `DataLoader` configurations to eliminate CPU preprocessing starvation during heavy video decoding.</w:t>
            </w:r>
          </w:p>
        </w:tc>
      </w:tr>
      <w:tr w:rsidR="00D86771" w14:paraId="526DF7ED" w14:textId="77777777">
        <w:trPr>
          <w:cantSplit/>
          <w:jc w:val="center"/>
        </w:trPr>
        <w:tc>
          <w:tcPr>
            <w:tcW w:w="1584" w:type="dxa"/>
            <w:shd w:val="clear" w:color="auto" w:fill="F5F5F5"/>
            <w:tcMar>
              <w:top w:w="40" w:type="dxa"/>
              <w:left w:w="50" w:type="dxa"/>
              <w:bottom w:w="40" w:type="dxa"/>
              <w:right w:w="50" w:type="dxa"/>
            </w:tcMar>
          </w:tcPr>
          <w:p w14:paraId="6F30855C" w14:textId="77777777" w:rsidR="00D86771" w:rsidRDefault="00000000">
            <w:pPr>
              <w:spacing w:before="6" w:after="6" w:line="210" w:lineRule="auto"/>
              <w:jc w:val="center"/>
            </w:pPr>
            <w:r>
              <w:rPr>
                <w:rFonts w:ascii="Times New Roman" w:hAnsi="Times New Roman" w:cs="Times New Roman"/>
                <w:b/>
                <w:color w:val="000000"/>
                <w:sz w:val="19"/>
              </w:rPr>
              <w:t>Day 11</w:t>
            </w:r>
          </w:p>
        </w:tc>
        <w:tc>
          <w:tcPr>
            <w:tcW w:w="2016" w:type="dxa"/>
            <w:shd w:val="clear" w:color="auto" w:fill="F5F5F5"/>
            <w:tcMar>
              <w:top w:w="40" w:type="dxa"/>
              <w:left w:w="50" w:type="dxa"/>
              <w:bottom w:w="40" w:type="dxa"/>
              <w:right w:w="50" w:type="dxa"/>
            </w:tcMar>
          </w:tcPr>
          <w:p w14:paraId="3378FBAE" w14:textId="77777777" w:rsidR="00D86771" w:rsidRDefault="00000000">
            <w:pPr>
              <w:spacing w:before="6" w:after="6" w:line="210" w:lineRule="auto"/>
              <w:jc w:val="center"/>
            </w:pPr>
            <w:r>
              <w:rPr>
                <w:rFonts w:ascii="Times New Roman" w:hAnsi="Times New Roman" w:cs="Times New Roman"/>
                <w:color w:val="000000"/>
                <w:sz w:val="19"/>
              </w:rPr>
              <w:t>Fri, Jul 31, 2026</w:t>
            </w:r>
          </w:p>
        </w:tc>
        <w:tc>
          <w:tcPr>
            <w:tcW w:w="5760" w:type="dxa"/>
            <w:shd w:val="clear" w:color="auto" w:fill="F5F5F5"/>
            <w:tcMar>
              <w:top w:w="40" w:type="dxa"/>
              <w:left w:w="80" w:type="dxa"/>
              <w:bottom w:w="40" w:type="dxa"/>
              <w:right w:w="80" w:type="dxa"/>
            </w:tcMar>
          </w:tcPr>
          <w:p w14:paraId="435C1335" w14:textId="77777777" w:rsidR="00D86771" w:rsidRDefault="00000000">
            <w:pPr>
              <w:spacing w:before="2" w:after="3" w:line="200" w:lineRule="auto"/>
              <w:jc w:val="both"/>
            </w:pPr>
            <w:r>
              <w:rPr>
                <w:rFonts w:ascii="Times New Roman" w:hAnsi="Times New Roman" w:cs="Times New Roman"/>
                <w:b/>
                <w:color w:val="000000"/>
                <w:sz w:val="19"/>
              </w:rPr>
              <w:t xml:space="preserve">• Prototype Training: </w:t>
            </w:r>
            <w:r>
              <w:rPr>
                <w:rFonts w:ascii="Times New Roman" w:hAnsi="Times New Roman" w:cs="Times New Roman"/>
                <w:color w:val="000000"/>
                <w:sz w:val="19"/>
              </w:rPr>
              <w:t>Executed prototype multi-epoch deep learning training runs on sample video batches using Kaggle and Colab GPU runtimes.</w:t>
            </w:r>
          </w:p>
          <w:p w14:paraId="3E59BFA8" w14:textId="77777777" w:rsidR="00D86771" w:rsidRDefault="00000000">
            <w:pPr>
              <w:spacing w:before="2" w:after="3" w:line="200" w:lineRule="auto"/>
              <w:jc w:val="both"/>
            </w:pPr>
            <w:r>
              <w:rPr>
                <w:rFonts w:ascii="Times New Roman" w:hAnsi="Times New Roman" w:cs="Times New Roman"/>
                <w:b/>
                <w:color w:val="000000"/>
                <w:sz w:val="19"/>
              </w:rPr>
              <w:t xml:space="preserve">• Cloud Checkpointing: </w:t>
            </w:r>
            <w:r>
              <w:rPr>
                <w:rFonts w:ascii="Times New Roman" w:hAnsi="Times New Roman" w:cs="Times New Roman"/>
                <w:color w:val="000000"/>
                <w:sz w:val="19"/>
              </w:rPr>
              <w:t>Implemented automated checkpoint synchronization to Google Drive and Kaggle Working directories at every epoch completion.</w:t>
            </w:r>
          </w:p>
          <w:p w14:paraId="141A5CFC" w14:textId="77777777" w:rsidR="00D86771" w:rsidRDefault="00000000">
            <w:pPr>
              <w:spacing w:before="2" w:after="3" w:line="200" w:lineRule="auto"/>
              <w:jc w:val="both"/>
            </w:pPr>
            <w:r>
              <w:rPr>
                <w:rFonts w:ascii="Times New Roman" w:hAnsi="Times New Roman" w:cs="Times New Roman"/>
                <w:b/>
                <w:color w:val="000000"/>
                <w:sz w:val="19"/>
              </w:rPr>
              <w:t xml:space="preserve">• Weekly Review: </w:t>
            </w:r>
            <w:r>
              <w:rPr>
                <w:rFonts w:ascii="Times New Roman" w:hAnsi="Times New Roman" w:cs="Times New Roman"/>
                <w:color w:val="000000"/>
                <w:sz w:val="19"/>
              </w:rPr>
              <w:t>Compiled a comprehensive Cloud Training Guide &amp; SOP for the engineering team under Manager Tayyaba Hussain.</w:t>
            </w:r>
          </w:p>
        </w:tc>
      </w:tr>
    </w:tbl>
    <w:p w14:paraId="5FCD2AC5" w14:textId="77777777" w:rsidR="00D86771" w:rsidRDefault="00000000">
      <w:pPr>
        <w:keepNext/>
        <w:spacing w:before="100" w:after="30" w:line="280" w:lineRule="auto"/>
      </w:pPr>
      <w:r>
        <w:rPr>
          <w:rFonts w:ascii="Times New Roman" w:hAnsi="Times New Roman" w:cs="Times New Roman"/>
          <w:b/>
          <w:color w:val="000000"/>
          <w:sz w:val="24"/>
        </w:rPr>
        <w:t>3.4 Week 4: Aerial Dataset Engineering &amp; Baseline 3D CNN Pipeline (03 Aug – 07 Aug 2026)</w:t>
      </w:r>
    </w:p>
    <w:tbl>
      <w:tblPr>
        <w:tblStyle w:val="TableGrid"/>
        <w:tblW w:w="0" w:type="auto"/>
        <w:jc w:val="center"/>
        <w:tblLook w:val="04A0" w:firstRow="1" w:lastRow="0" w:firstColumn="1" w:lastColumn="0" w:noHBand="0" w:noVBand="1"/>
      </w:tblPr>
      <w:tblGrid>
        <w:gridCol w:w="1584"/>
        <w:gridCol w:w="2016"/>
        <w:gridCol w:w="5760"/>
      </w:tblGrid>
      <w:tr w:rsidR="00D86771" w14:paraId="1B567475" w14:textId="77777777">
        <w:trPr>
          <w:cantSplit/>
          <w:tblHeader/>
          <w:jc w:val="center"/>
        </w:trPr>
        <w:tc>
          <w:tcPr>
            <w:tcW w:w="1584" w:type="dxa"/>
            <w:shd w:val="clear" w:color="auto" w:fill="D9D9D9"/>
            <w:tcMar>
              <w:top w:w="50" w:type="dxa"/>
              <w:left w:w="70" w:type="dxa"/>
              <w:bottom w:w="50" w:type="dxa"/>
              <w:right w:w="70" w:type="dxa"/>
            </w:tcMar>
          </w:tcPr>
          <w:p w14:paraId="5CEEA214"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49CCC34A"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4F6CC88C"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26AB14BD" w14:textId="77777777">
        <w:trPr>
          <w:cantSplit/>
          <w:jc w:val="center"/>
        </w:trPr>
        <w:tc>
          <w:tcPr>
            <w:tcW w:w="1584" w:type="dxa"/>
            <w:shd w:val="clear" w:color="auto" w:fill="F5F5F5"/>
            <w:tcMar>
              <w:top w:w="40" w:type="dxa"/>
              <w:left w:w="50" w:type="dxa"/>
              <w:bottom w:w="40" w:type="dxa"/>
              <w:right w:w="50" w:type="dxa"/>
            </w:tcMar>
          </w:tcPr>
          <w:p w14:paraId="5EBE7EEC" w14:textId="77777777" w:rsidR="00D86771" w:rsidRDefault="00000000">
            <w:pPr>
              <w:spacing w:before="6" w:after="6" w:line="210" w:lineRule="auto"/>
              <w:jc w:val="center"/>
            </w:pPr>
            <w:r>
              <w:rPr>
                <w:rFonts w:ascii="Times New Roman" w:hAnsi="Times New Roman" w:cs="Times New Roman"/>
                <w:b/>
                <w:color w:val="000000"/>
                <w:sz w:val="19"/>
              </w:rPr>
              <w:t>Day 12</w:t>
            </w:r>
          </w:p>
        </w:tc>
        <w:tc>
          <w:tcPr>
            <w:tcW w:w="2016" w:type="dxa"/>
            <w:shd w:val="clear" w:color="auto" w:fill="F5F5F5"/>
            <w:tcMar>
              <w:top w:w="40" w:type="dxa"/>
              <w:left w:w="50" w:type="dxa"/>
              <w:bottom w:w="40" w:type="dxa"/>
              <w:right w:w="50" w:type="dxa"/>
            </w:tcMar>
          </w:tcPr>
          <w:p w14:paraId="4D181C72" w14:textId="77777777" w:rsidR="00D86771" w:rsidRDefault="00000000">
            <w:pPr>
              <w:spacing w:before="6" w:after="6" w:line="210" w:lineRule="auto"/>
              <w:jc w:val="center"/>
            </w:pPr>
            <w:r>
              <w:rPr>
                <w:rFonts w:ascii="Times New Roman" w:hAnsi="Times New Roman" w:cs="Times New Roman"/>
                <w:color w:val="000000"/>
                <w:sz w:val="19"/>
              </w:rPr>
              <w:t>Mon, Aug 03, 2026</w:t>
            </w:r>
          </w:p>
        </w:tc>
        <w:tc>
          <w:tcPr>
            <w:tcW w:w="5760" w:type="dxa"/>
            <w:shd w:val="clear" w:color="auto" w:fill="F5F5F5"/>
            <w:tcMar>
              <w:top w:w="40" w:type="dxa"/>
              <w:left w:w="80" w:type="dxa"/>
              <w:bottom w:w="40" w:type="dxa"/>
              <w:right w:w="80" w:type="dxa"/>
            </w:tcMar>
          </w:tcPr>
          <w:p w14:paraId="31080CCB" w14:textId="77777777" w:rsidR="00D86771" w:rsidRDefault="00000000">
            <w:pPr>
              <w:spacing w:before="2" w:after="3" w:line="200" w:lineRule="auto"/>
              <w:jc w:val="both"/>
            </w:pPr>
            <w:r>
              <w:rPr>
                <w:rFonts w:ascii="Times New Roman" w:hAnsi="Times New Roman" w:cs="Times New Roman"/>
                <w:b/>
                <w:color w:val="000000"/>
                <w:sz w:val="19"/>
              </w:rPr>
              <w:t xml:space="preserve">• Project Inception: </w:t>
            </w:r>
            <w:r>
              <w:rPr>
                <w:rFonts w:ascii="Times New Roman" w:hAnsi="Times New Roman" w:cs="Times New Roman"/>
                <w:color w:val="000000"/>
                <w:sz w:val="19"/>
              </w:rPr>
              <w:t>Official project kick-off: 'AI Aerial Surveillance &amp; Crime Detection System from Drone Video Feeds'.</w:t>
            </w:r>
          </w:p>
          <w:p w14:paraId="1CDF973F" w14:textId="77777777" w:rsidR="00D86771" w:rsidRDefault="00000000">
            <w:pPr>
              <w:spacing w:before="2" w:after="3" w:line="200" w:lineRule="auto"/>
              <w:jc w:val="both"/>
            </w:pPr>
            <w:r>
              <w:rPr>
                <w:rFonts w:ascii="Times New Roman" w:hAnsi="Times New Roman" w:cs="Times New Roman"/>
                <w:b/>
                <w:color w:val="000000"/>
                <w:sz w:val="19"/>
              </w:rPr>
              <w:t xml:space="preserve">• Taxonomy: </w:t>
            </w:r>
            <w:r>
              <w:rPr>
                <w:rFonts w:ascii="Times New Roman" w:hAnsi="Times New Roman" w:cs="Times New Roman"/>
                <w:color w:val="000000"/>
                <w:sz w:val="19"/>
              </w:rPr>
              <w:t>Formulated core project taxonomy: Normal, Violence, Robbery, Shooting, FireExplosion, Accident, Vandalism.</w:t>
            </w:r>
          </w:p>
          <w:p w14:paraId="48BA1B03" w14:textId="77777777" w:rsidR="00D86771" w:rsidRDefault="00000000">
            <w:pPr>
              <w:spacing w:before="2" w:after="3" w:line="200" w:lineRule="auto"/>
              <w:jc w:val="both"/>
            </w:pPr>
            <w:r>
              <w:rPr>
                <w:rFonts w:ascii="Times New Roman" w:hAnsi="Times New Roman" w:cs="Times New Roman"/>
                <w:b/>
                <w:color w:val="000000"/>
                <w:sz w:val="19"/>
              </w:rPr>
              <w:t xml:space="preserve">• Gap Analysis: </w:t>
            </w:r>
            <w:r>
              <w:rPr>
                <w:rFonts w:ascii="Times New Roman" w:hAnsi="Times New Roman" w:cs="Times New Roman"/>
                <w:color w:val="000000"/>
                <w:sz w:val="19"/>
              </w:rPr>
              <w:t>Investigated available open-source crime video datasets and documented the absence of dedicated aerial UAV benchmarks.</w:t>
            </w:r>
          </w:p>
        </w:tc>
      </w:tr>
      <w:tr w:rsidR="00D86771" w14:paraId="7C1813A8" w14:textId="77777777">
        <w:trPr>
          <w:cantSplit/>
          <w:jc w:val="center"/>
        </w:trPr>
        <w:tc>
          <w:tcPr>
            <w:tcW w:w="1584" w:type="dxa"/>
            <w:shd w:val="clear" w:color="auto" w:fill="FFFFFF"/>
            <w:tcMar>
              <w:top w:w="40" w:type="dxa"/>
              <w:left w:w="50" w:type="dxa"/>
              <w:bottom w:w="40" w:type="dxa"/>
              <w:right w:w="50" w:type="dxa"/>
            </w:tcMar>
          </w:tcPr>
          <w:p w14:paraId="0C47578D" w14:textId="77777777" w:rsidR="00D86771" w:rsidRDefault="00000000">
            <w:pPr>
              <w:spacing w:before="6" w:after="6" w:line="210" w:lineRule="auto"/>
              <w:jc w:val="center"/>
            </w:pPr>
            <w:r>
              <w:rPr>
                <w:rFonts w:ascii="Times New Roman" w:hAnsi="Times New Roman" w:cs="Times New Roman"/>
                <w:b/>
                <w:color w:val="000000"/>
                <w:sz w:val="19"/>
              </w:rPr>
              <w:t>Day 13</w:t>
            </w:r>
          </w:p>
        </w:tc>
        <w:tc>
          <w:tcPr>
            <w:tcW w:w="2016" w:type="dxa"/>
            <w:shd w:val="clear" w:color="auto" w:fill="FFFFFF"/>
            <w:tcMar>
              <w:top w:w="40" w:type="dxa"/>
              <w:left w:w="50" w:type="dxa"/>
              <w:bottom w:w="40" w:type="dxa"/>
              <w:right w:w="50" w:type="dxa"/>
            </w:tcMar>
          </w:tcPr>
          <w:p w14:paraId="27F67B3D" w14:textId="77777777" w:rsidR="00D86771" w:rsidRDefault="00000000">
            <w:pPr>
              <w:spacing w:before="6" w:after="6" w:line="210" w:lineRule="auto"/>
              <w:jc w:val="center"/>
            </w:pPr>
            <w:r>
              <w:rPr>
                <w:rFonts w:ascii="Times New Roman" w:hAnsi="Times New Roman" w:cs="Times New Roman"/>
                <w:color w:val="000000"/>
                <w:sz w:val="19"/>
              </w:rPr>
              <w:t>Tue, Aug 04, 2026</w:t>
            </w:r>
          </w:p>
        </w:tc>
        <w:tc>
          <w:tcPr>
            <w:tcW w:w="5760" w:type="dxa"/>
            <w:shd w:val="clear" w:color="auto" w:fill="FFFFFF"/>
            <w:tcMar>
              <w:top w:w="40" w:type="dxa"/>
              <w:left w:w="80" w:type="dxa"/>
              <w:bottom w:w="40" w:type="dxa"/>
              <w:right w:w="80" w:type="dxa"/>
            </w:tcMar>
          </w:tcPr>
          <w:p w14:paraId="35E2A3C9" w14:textId="77777777" w:rsidR="00D86771" w:rsidRDefault="00000000">
            <w:pPr>
              <w:spacing w:before="2" w:after="3" w:line="200" w:lineRule="auto"/>
              <w:jc w:val="both"/>
            </w:pPr>
            <w:r>
              <w:rPr>
                <w:rFonts w:ascii="Times New Roman" w:hAnsi="Times New Roman" w:cs="Times New Roman"/>
                <w:b/>
                <w:color w:val="000000"/>
                <w:sz w:val="19"/>
              </w:rPr>
              <w:t xml:space="preserve">• Dataset Curation: </w:t>
            </w:r>
            <w:r>
              <w:rPr>
                <w:rFonts w:ascii="Times New Roman" w:hAnsi="Times New Roman" w:cs="Times New Roman"/>
                <w:color w:val="000000"/>
                <w:sz w:val="19"/>
              </w:rPr>
              <w:t>Downloaded and organized the UCF-Crime ground-level surveillance benchmark dataset.</w:t>
            </w:r>
          </w:p>
          <w:p w14:paraId="52B21A94" w14:textId="77777777" w:rsidR="00D86771" w:rsidRDefault="00000000">
            <w:pPr>
              <w:spacing w:before="2" w:after="3" w:line="200" w:lineRule="auto"/>
              <w:jc w:val="both"/>
            </w:pPr>
            <w:r>
              <w:rPr>
                <w:rFonts w:ascii="Times New Roman" w:hAnsi="Times New Roman" w:cs="Times New Roman"/>
                <w:b/>
                <w:color w:val="000000"/>
                <w:sz w:val="19"/>
              </w:rPr>
              <w:t xml:space="preserve">• Data Profiling: </w:t>
            </w:r>
            <w:r>
              <w:rPr>
                <w:rFonts w:ascii="Times New Roman" w:hAnsi="Times New Roman" w:cs="Times New Roman"/>
                <w:color w:val="000000"/>
                <w:sz w:val="19"/>
              </w:rPr>
              <w:t>Analyzed video metadata, resolution variance, codec incompatibilities, and extreme class distribution skew.</w:t>
            </w:r>
          </w:p>
          <w:p w14:paraId="15B28153" w14:textId="77777777" w:rsidR="00D86771" w:rsidRDefault="00000000">
            <w:pPr>
              <w:spacing w:before="2" w:after="3" w:line="200" w:lineRule="auto"/>
              <w:jc w:val="both"/>
            </w:pPr>
            <w:r>
              <w:rPr>
                <w:rFonts w:ascii="Times New Roman" w:hAnsi="Times New Roman" w:cs="Times New Roman"/>
                <w:b/>
                <w:color w:val="000000"/>
                <w:sz w:val="19"/>
              </w:rPr>
              <w:t xml:space="preserve">• Data Splitting: </w:t>
            </w:r>
            <w:r>
              <w:rPr>
                <w:rFonts w:ascii="Times New Roman" w:hAnsi="Times New Roman" w:cs="Times New Roman"/>
                <w:color w:val="000000"/>
                <w:sz w:val="19"/>
              </w:rPr>
              <w:t>Created video validation splits ensuring scene independence across training and testing partitions.</w:t>
            </w:r>
          </w:p>
        </w:tc>
      </w:tr>
      <w:tr w:rsidR="00D86771" w14:paraId="08E98F34" w14:textId="77777777">
        <w:trPr>
          <w:cantSplit/>
          <w:jc w:val="center"/>
        </w:trPr>
        <w:tc>
          <w:tcPr>
            <w:tcW w:w="1584" w:type="dxa"/>
            <w:shd w:val="clear" w:color="auto" w:fill="F5F5F5"/>
            <w:tcMar>
              <w:top w:w="40" w:type="dxa"/>
              <w:left w:w="50" w:type="dxa"/>
              <w:bottom w:w="40" w:type="dxa"/>
              <w:right w:w="50" w:type="dxa"/>
            </w:tcMar>
          </w:tcPr>
          <w:p w14:paraId="42B71150" w14:textId="77777777" w:rsidR="00D86771" w:rsidRDefault="00000000">
            <w:pPr>
              <w:spacing w:before="6" w:after="6" w:line="210" w:lineRule="auto"/>
              <w:jc w:val="center"/>
            </w:pPr>
            <w:r>
              <w:rPr>
                <w:rFonts w:ascii="Times New Roman" w:hAnsi="Times New Roman" w:cs="Times New Roman"/>
                <w:b/>
                <w:color w:val="000000"/>
                <w:sz w:val="19"/>
              </w:rPr>
              <w:t>Day 14</w:t>
            </w:r>
          </w:p>
        </w:tc>
        <w:tc>
          <w:tcPr>
            <w:tcW w:w="2016" w:type="dxa"/>
            <w:shd w:val="clear" w:color="auto" w:fill="F5F5F5"/>
            <w:tcMar>
              <w:top w:w="40" w:type="dxa"/>
              <w:left w:w="50" w:type="dxa"/>
              <w:bottom w:w="40" w:type="dxa"/>
              <w:right w:w="50" w:type="dxa"/>
            </w:tcMar>
          </w:tcPr>
          <w:p w14:paraId="041FF884" w14:textId="77777777" w:rsidR="00D86771" w:rsidRDefault="00000000">
            <w:pPr>
              <w:spacing w:before="6" w:after="6" w:line="210" w:lineRule="auto"/>
              <w:jc w:val="center"/>
            </w:pPr>
            <w:r>
              <w:rPr>
                <w:rFonts w:ascii="Times New Roman" w:hAnsi="Times New Roman" w:cs="Times New Roman"/>
                <w:color w:val="000000"/>
                <w:sz w:val="19"/>
              </w:rPr>
              <w:t>Wed, Aug 05, 2026</w:t>
            </w:r>
          </w:p>
        </w:tc>
        <w:tc>
          <w:tcPr>
            <w:tcW w:w="5760" w:type="dxa"/>
            <w:shd w:val="clear" w:color="auto" w:fill="F5F5F5"/>
            <w:tcMar>
              <w:top w:w="40" w:type="dxa"/>
              <w:left w:w="80" w:type="dxa"/>
              <w:bottom w:w="40" w:type="dxa"/>
              <w:right w:w="80" w:type="dxa"/>
            </w:tcMar>
          </w:tcPr>
          <w:p w14:paraId="598D9A3F" w14:textId="77777777" w:rsidR="00D86771" w:rsidRDefault="00000000">
            <w:pPr>
              <w:spacing w:before="2" w:after="3" w:line="200" w:lineRule="auto"/>
              <w:jc w:val="both"/>
            </w:pPr>
            <w:r>
              <w:rPr>
                <w:rFonts w:ascii="Times New Roman" w:hAnsi="Times New Roman" w:cs="Times New Roman"/>
                <w:b/>
                <w:color w:val="000000"/>
                <w:sz w:val="19"/>
              </w:rPr>
              <w:t xml:space="preserve">• Preprocessing Engine: </w:t>
            </w:r>
            <w:r>
              <w:rPr>
                <w:rFonts w:ascii="Times New Roman" w:hAnsi="Times New Roman" w:cs="Times New Roman"/>
                <w:color w:val="000000"/>
                <w:sz w:val="19"/>
              </w:rPr>
              <w:t>Engineered video preprocessing pipeline: OpenCV frame decoders, Kinetics channel normalization, 112x112 resizing.</w:t>
            </w:r>
          </w:p>
          <w:p w14:paraId="286348DE" w14:textId="77777777" w:rsidR="00D86771" w:rsidRDefault="00000000">
            <w:pPr>
              <w:spacing w:before="2" w:after="3" w:line="200" w:lineRule="auto"/>
              <w:jc w:val="both"/>
            </w:pPr>
            <w:r>
              <w:rPr>
                <w:rFonts w:ascii="Times New Roman" w:hAnsi="Times New Roman" w:cs="Times New Roman"/>
                <w:b/>
                <w:color w:val="000000"/>
                <w:sz w:val="19"/>
              </w:rPr>
              <w:t xml:space="preserve">• Data Loaders: </w:t>
            </w:r>
            <w:r>
              <w:rPr>
                <w:rFonts w:ascii="Times New Roman" w:hAnsi="Times New Roman" w:cs="Times New Roman"/>
                <w:color w:val="000000"/>
                <w:sz w:val="19"/>
              </w:rPr>
              <w:t>Constructed PyTorch `Dataset` and `DataLoader` classes supporting dynamic sliding window clip extraction.</w:t>
            </w:r>
          </w:p>
          <w:p w14:paraId="03EF284C" w14:textId="77777777" w:rsidR="00D86771" w:rsidRDefault="00000000">
            <w:pPr>
              <w:spacing w:before="2" w:after="3" w:line="200" w:lineRule="auto"/>
              <w:jc w:val="both"/>
            </w:pPr>
            <w:r>
              <w:rPr>
                <w:rFonts w:ascii="Times New Roman" w:hAnsi="Times New Roman" w:cs="Times New Roman"/>
                <w:b/>
                <w:color w:val="000000"/>
                <w:sz w:val="19"/>
              </w:rPr>
              <w:t xml:space="preserve">• Performance Test: </w:t>
            </w:r>
            <w:r>
              <w:rPr>
                <w:rFonts w:ascii="Times New Roman" w:hAnsi="Times New Roman" w:cs="Times New Roman"/>
                <w:color w:val="000000"/>
                <w:sz w:val="19"/>
              </w:rPr>
              <w:t>Tested frame loading throughput and memory footprints under multi-threaded worker configurations.</w:t>
            </w:r>
          </w:p>
        </w:tc>
      </w:tr>
      <w:tr w:rsidR="00D86771" w14:paraId="5B954D15" w14:textId="77777777">
        <w:trPr>
          <w:cantSplit/>
          <w:jc w:val="center"/>
        </w:trPr>
        <w:tc>
          <w:tcPr>
            <w:tcW w:w="1584" w:type="dxa"/>
            <w:shd w:val="clear" w:color="auto" w:fill="FFFFFF"/>
            <w:tcMar>
              <w:top w:w="40" w:type="dxa"/>
              <w:left w:w="50" w:type="dxa"/>
              <w:bottom w:w="40" w:type="dxa"/>
              <w:right w:w="50" w:type="dxa"/>
            </w:tcMar>
          </w:tcPr>
          <w:p w14:paraId="03277C16" w14:textId="77777777" w:rsidR="00D86771" w:rsidRDefault="00000000">
            <w:pPr>
              <w:spacing w:before="6" w:after="6" w:line="210" w:lineRule="auto"/>
              <w:jc w:val="center"/>
            </w:pPr>
            <w:r>
              <w:rPr>
                <w:rFonts w:ascii="Times New Roman" w:hAnsi="Times New Roman" w:cs="Times New Roman"/>
                <w:b/>
                <w:color w:val="000000"/>
                <w:sz w:val="19"/>
              </w:rPr>
              <w:lastRenderedPageBreak/>
              <w:t>Day 15</w:t>
            </w:r>
          </w:p>
        </w:tc>
        <w:tc>
          <w:tcPr>
            <w:tcW w:w="2016" w:type="dxa"/>
            <w:shd w:val="clear" w:color="auto" w:fill="FFFFFF"/>
            <w:tcMar>
              <w:top w:w="40" w:type="dxa"/>
              <w:left w:w="50" w:type="dxa"/>
              <w:bottom w:w="40" w:type="dxa"/>
              <w:right w:w="50" w:type="dxa"/>
            </w:tcMar>
          </w:tcPr>
          <w:p w14:paraId="1CD00254" w14:textId="77777777" w:rsidR="00D86771" w:rsidRDefault="00000000">
            <w:pPr>
              <w:spacing w:before="6" w:after="6" w:line="210" w:lineRule="auto"/>
              <w:jc w:val="center"/>
            </w:pPr>
            <w:r>
              <w:rPr>
                <w:rFonts w:ascii="Times New Roman" w:hAnsi="Times New Roman" w:cs="Times New Roman"/>
                <w:color w:val="000000"/>
                <w:sz w:val="19"/>
              </w:rPr>
              <w:t>Thu, Aug 06, 2026</w:t>
            </w:r>
          </w:p>
        </w:tc>
        <w:tc>
          <w:tcPr>
            <w:tcW w:w="5760" w:type="dxa"/>
            <w:shd w:val="clear" w:color="auto" w:fill="FFFFFF"/>
            <w:tcMar>
              <w:top w:w="40" w:type="dxa"/>
              <w:left w:w="80" w:type="dxa"/>
              <w:bottom w:w="40" w:type="dxa"/>
              <w:right w:w="80" w:type="dxa"/>
            </w:tcMar>
          </w:tcPr>
          <w:p w14:paraId="72F61C0B" w14:textId="77777777" w:rsidR="00D86771" w:rsidRDefault="00000000">
            <w:pPr>
              <w:spacing w:before="2" w:after="3" w:line="200" w:lineRule="auto"/>
              <w:jc w:val="both"/>
            </w:pPr>
            <w:r>
              <w:rPr>
                <w:rFonts w:ascii="Times New Roman" w:hAnsi="Times New Roman" w:cs="Times New Roman"/>
                <w:b/>
                <w:color w:val="000000"/>
                <w:sz w:val="19"/>
              </w:rPr>
              <w:t xml:space="preserve">• Data Augmentation: </w:t>
            </w:r>
            <w:r>
              <w:rPr>
                <w:rFonts w:ascii="Times New Roman" w:hAnsi="Times New Roman" w:cs="Times New Roman"/>
                <w:color w:val="000000"/>
                <w:sz w:val="19"/>
              </w:rPr>
              <w:t>Authored `aerial_augmentation_solution.py` to bridge the domain gap between ground-level CCTV and aerial UAV footage.</w:t>
            </w:r>
          </w:p>
          <w:p w14:paraId="669EC66F" w14:textId="77777777" w:rsidR="00D86771" w:rsidRDefault="00000000">
            <w:pPr>
              <w:spacing w:before="2" w:after="3" w:line="200" w:lineRule="auto"/>
              <w:jc w:val="both"/>
            </w:pPr>
            <w:r>
              <w:rPr>
                <w:rFonts w:ascii="Times New Roman" w:hAnsi="Times New Roman" w:cs="Times New Roman"/>
                <w:b/>
                <w:color w:val="000000"/>
                <w:sz w:val="19"/>
              </w:rPr>
              <w:t xml:space="preserve">• Perspective Warping: </w:t>
            </w:r>
            <w:r>
              <w:rPr>
                <w:rFonts w:ascii="Times New Roman" w:hAnsi="Times New Roman" w:cs="Times New Roman"/>
                <w:color w:val="000000"/>
                <w:sz w:val="19"/>
              </w:rPr>
              <w:t>Implemented geometric perspective transforms: top-down nadir warping, high-altitude scale reduction, and rotation.</w:t>
            </w:r>
          </w:p>
          <w:p w14:paraId="742F7480" w14:textId="77777777" w:rsidR="00D86771" w:rsidRDefault="00000000">
            <w:pPr>
              <w:spacing w:before="2" w:after="3" w:line="200" w:lineRule="auto"/>
              <w:jc w:val="both"/>
            </w:pPr>
            <w:r>
              <w:rPr>
                <w:rFonts w:ascii="Times New Roman" w:hAnsi="Times New Roman" w:cs="Times New Roman"/>
                <w:b/>
                <w:color w:val="000000"/>
                <w:sz w:val="19"/>
              </w:rPr>
              <w:t xml:space="preserve">• Visual Filters: </w:t>
            </w:r>
            <w:r>
              <w:rPr>
                <w:rFonts w:ascii="Times New Roman" w:hAnsi="Times New Roman" w:cs="Times New Roman"/>
                <w:color w:val="000000"/>
                <w:sz w:val="19"/>
              </w:rPr>
              <w:t>Integrated environmental filters: atmospheric haze simulation, random motion blur, and CLAHE contrast equalization.</w:t>
            </w:r>
          </w:p>
        </w:tc>
      </w:tr>
      <w:tr w:rsidR="00D86771" w14:paraId="490A103D" w14:textId="77777777">
        <w:trPr>
          <w:cantSplit/>
          <w:jc w:val="center"/>
        </w:trPr>
        <w:tc>
          <w:tcPr>
            <w:tcW w:w="1584" w:type="dxa"/>
            <w:shd w:val="clear" w:color="auto" w:fill="F5F5F5"/>
            <w:tcMar>
              <w:top w:w="40" w:type="dxa"/>
              <w:left w:w="50" w:type="dxa"/>
              <w:bottom w:w="40" w:type="dxa"/>
              <w:right w:w="50" w:type="dxa"/>
            </w:tcMar>
          </w:tcPr>
          <w:p w14:paraId="09BAFEC4" w14:textId="77777777" w:rsidR="00D86771" w:rsidRDefault="00000000">
            <w:pPr>
              <w:spacing w:before="6" w:after="6" w:line="210" w:lineRule="auto"/>
              <w:jc w:val="center"/>
            </w:pPr>
            <w:r>
              <w:rPr>
                <w:rFonts w:ascii="Times New Roman" w:hAnsi="Times New Roman" w:cs="Times New Roman"/>
                <w:b/>
                <w:color w:val="000000"/>
                <w:sz w:val="19"/>
              </w:rPr>
              <w:t>Day 16</w:t>
            </w:r>
          </w:p>
        </w:tc>
        <w:tc>
          <w:tcPr>
            <w:tcW w:w="2016" w:type="dxa"/>
            <w:shd w:val="clear" w:color="auto" w:fill="F5F5F5"/>
            <w:tcMar>
              <w:top w:w="40" w:type="dxa"/>
              <w:left w:w="50" w:type="dxa"/>
              <w:bottom w:w="40" w:type="dxa"/>
              <w:right w:w="50" w:type="dxa"/>
            </w:tcMar>
          </w:tcPr>
          <w:p w14:paraId="65CC5A66" w14:textId="77777777" w:rsidR="00D86771" w:rsidRDefault="00000000">
            <w:pPr>
              <w:spacing w:before="6" w:after="6" w:line="210" w:lineRule="auto"/>
              <w:jc w:val="center"/>
            </w:pPr>
            <w:r>
              <w:rPr>
                <w:rFonts w:ascii="Times New Roman" w:hAnsi="Times New Roman" w:cs="Times New Roman"/>
                <w:color w:val="000000"/>
                <w:sz w:val="19"/>
              </w:rPr>
              <w:t>Fri, Aug 07, 2026</w:t>
            </w:r>
          </w:p>
        </w:tc>
        <w:tc>
          <w:tcPr>
            <w:tcW w:w="5760" w:type="dxa"/>
            <w:shd w:val="clear" w:color="auto" w:fill="F5F5F5"/>
            <w:tcMar>
              <w:top w:w="40" w:type="dxa"/>
              <w:left w:w="80" w:type="dxa"/>
              <w:bottom w:w="40" w:type="dxa"/>
              <w:right w:w="80" w:type="dxa"/>
            </w:tcMar>
          </w:tcPr>
          <w:p w14:paraId="6BB4F9E8" w14:textId="77777777" w:rsidR="00D86771" w:rsidRDefault="00000000">
            <w:pPr>
              <w:spacing w:before="2" w:after="3" w:line="200" w:lineRule="auto"/>
              <w:jc w:val="both"/>
            </w:pPr>
            <w:r>
              <w:rPr>
                <w:rFonts w:ascii="Times New Roman" w:hAnsi="Times New Roman" w:cs="Times New Roman"/>
                <w:b/>
                <w:color w:val="000000"/>
                <w:sz w:val="19"/>
              </w:rPr>
              <w:t xml:space="preserve">• Model Architecture: </w:t>
            </w:r>
            <w:r>
              <w:rPr>
                <w:rFonts w:ascii="Times New Roman" w:hAnsi="Times New Roman" w:cs="Times New Roman"/>
                <w:color w:val="000000"/>
                <w:sz w:val="19"/>
              </w:rPr>
              <w:t>Implemented the baseline `CrimeR2Plus1D` PyTorch model architecture in `models/crime_model.py`.</w:t>
            </w:r>
          </w:p>
          <w:p w14:paraId="18E426FB" w14:textId="77777777" w:rsidR="00D86771" w:rsidRDefault="00000000">
            <w:pPr>
              <w:spacing w:before="2" w:after="3" w:line="200" w:lineRule="auto"/>
              <w:jc w:val="both"/>
            </w:pPr>
            <w:r>
              <w:rPr>
                <w:rFonts w:ascii="Times New Roman" w:hAnsi="Times New Roman" w:cs="Times New Roman"/>
                <w:b/>
                <w:color w:val="000000"/>
                <w:sz w:val="19"/>
              </w:rPr>
              <w:t xml:space="preserve">• Head Design: </w:t>
            </w:r>
            <w:r>
              <w:rPr>
                <w:rFonts w:ascii="Times New Roman" w:hAnsi="Times New Roman" w:cs="Times New Roman"/>
                <w:color w:val="000000"/>
                <w:sz w:val="19"/>
              </w:rPr>
              <w:t>Added classification head with Dropout (p=0.5) and 7 output class logits.</w:t>
            </w:r>
          </w:p>
          <w:p w14:paraId="03B81BAB" w14:textId="77777777" w:rsidR="00D86771" w:rsidRDefault="00000000">
            <w:pPr>
              <w:spacing w:before="2" w:after="3" w:line="200" w:lineRule="auto"/>
              <w:jc w:val="both"/>
            </w:pPr>
            <w:r>
              <w:rPr>
                <w:rFonts w:ascii="Times New Roman" w:hAnsi="Times New Roman" w:cs="Times New Roman"/>
                <w:b/>
                <w:color w:val="000000"/>
                <w:sz w:val="19"/>
              </w:rPr>
              <w:t xml:space="preserve">• Unit Testing: </w:t>
            </w:r>
            <w:r>
              <w:rPr>
                <w:rFonts w:ascii="Times New Roman" w:hAnsi="Times New Roman" w:cs="Times New Roman"/>
                <w:color w:val="000000"/>
                <w:sz w:val="19"/>
              </w:rPr>
              <w:t>Verified model instantiation, tensor forward-pass shapes [1, 3, 8, 112, 112] -&gt; [1, 7], and initial loss computation.</w:t>
            </w:r>
          </w:p>
        </w:tc>
      </w:tr>
    </w:tbl>
    <w:p w14:paraId="221DD8F1" w14:textId="77777777" w:rsidR="00D86771" w:rsidRDefault="00000000">
      <w:pPr>
        <w:keepNext/>
        <w:spacing w:before="100" w:after="30" w:line="280" w:lineRule="auto"/>
      </w:pPr>
      <w:r>
        <w:rPr>
          <w:rFonts w:ascii="Times New Roman" w:hAnsi="Times New Roman" w:cs="Times New Roman"/>
          <w:b/>
          <w:color w:val="000000"/>
          <w:sz w:val="24"/>
        </w:rPr>
        <w:t>3.5 Week 5: Model Training, Class Bias Diagnosis &amp; Sampling Experiments (10 Aug – 14 Aug 2026)</w:t>
      </w:r>
    </w:p>
    <w:tbl>
      <w:tblPr>
        <w:tblStyle w:val="TableGrid"/>
        <w:tblW w:w="0" w:type="auto"/>
        <w:jc w:val="center"/>
        <w:tblLook w:val="04A0" w:firstRow="1" w:lastRow="0" w:firstColumn="1" w:lastColumn="0" w:noHBand="0" w:noVBand="1"/>
      </w:tblPr>
      <w:tblGrid>
        <w:gridCol w:w="1584"/>
        <w:gridCol w:w="2016"/>
        <w:gridCol w:w="5760"/>
      </w:tblGrid>
      <w:tr w:rsidR="00D86771" w14:paraId="00493072" w14:textId="77777777">
        <w:trPr>
          <w:cantSplit/>
          <w:tblHeader/>
          <w:jc w:val="center"/>
        </w:trPr>
        <w:tc>
          <w:tcPr>
            <w:tcW w:w="1584" w:type="dxa"/>
            <w:shd w:val="clear" w:color="auto" w:fill="D9D9D9"/>
            <w:tcMar>
              <w:top w:w="50" w:type="dxa"/>
              <w:left w:w="70" w:type="dxa"/>
              <w:bottom w:w="50" w:type="dxa"/>
              <w:right w:w="70" w:type="dxa"/>
            </w:tcMar>
          </w:tcPr>
          <w:p w14:paraId="6E1854CA"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3679AEE9"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7537FF47"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0FB9E603" w14:textId="77777777">
        <w:trPr>
          <w:cantSplit/>
          <w:jc w:val="center"/>
        </w:trPr>
        <w:tc>
          <w:tcPr>
            <w:tcW w:w="1584" w:type="dxa"/>
            <w:shd w:val="clear" w:color="auto" w:fill="F5F5F5"/>
            <w:tcMar>
              <w:top w:w="40" w:type="dxa"/>
              <w:left w:w="50" w:type="dxa"/>
              <w:bottom w:w="40" w:type="dxa"/>
              <w:right w:w="50" w:type="dxa"/>
            </w:tcMar>
          </w:tcPr>
          <w:p w14:paraId="12D43D3D" w14:textId="77777777" w:rsidR="00D86771" w:rsidRDefault="00000000">
            <w:pPr>
              <w:spacing w:before="6" w:after="6" w:line="210" w:lineRule="auto"/>
              <w:jc w:val="center"/>
            </w:pPr>
            <w:r>
              <w:rPr>
                <w:rFonts w:ascii="Times New Roman" w:hAnsi="Times New Roman" w:cs="Times New Roman"/>
                <w:b/>
                <w:color w:val="000000"/>
                <w:sz w:val="19"/>
              </w:rPr>
              <w:t>Day 17</w:t>
            </w:r>
          </w:p>
        </w:tc>
        <w:tc>
          <w:tcPr>
            <w:tcW w:w="2016" w:type="dxa"/>
            <w:shd w:val="clear" w:color="auto" w:fill="F5F5F5"/>
            <w:tcMar>
              <w:top w:w="40" w:type="dxa"/>
              <w:left w:w="50" w:type="dxa"/>
              <w:bottom w:w="40" w:type="dxa"/>
              <w:right w:w="50" w:type="dxa"/>
            </w:tcMar>
          </w:tcPr>
          <w:p w14:paraId="733E0CFF" w14:textId="77777777" w:rsidR="00D86771" w:rsidRDefault="00000000">
            <w:pPr>
              <w:spacing w:before="6" w:after="6" w:line="210" w:lineRule="auto"/>
              <w:jc w:val="center"/>
            </w:pPr>
            <w:r>
              <w:rPr>
                <w:rFonts w:ascii="Times New Roman" w:hAnsi="Times New Roman" w:cs="Times New Roman"/>
                <w:color w:val="000000"/>
                <w:sz w:val="19"/>
              </w:rPr>
              <w:t>Mon, Aug 10, 2026</w:t>
            </w:r>
          </w:p>
        </w:tc>
        <w:tc>
          <w:tcPr>
            <w:tcW w:w="5760" w:type="dxa"/>
            <w:shd w:val="clear" w:color="auto" w:fill="F5F5F5"/>
            <w:tcMar>
              <w:top w:w="40" w:type="dxa"/>
              <w:left w:w="80" w:type="dxa"/>
              <w:bottom w:w="40" w:type="dxa"/>
              <w:right w:w="80" w:type="dxa"/>
            </w:tcMar>
          </w:tcPr>
          <w:p w14:paraId="2E8597EB" w14:textId="77777777" w:rsidR="00D86771" w:rsidRDefault="00000000">
            <w:pPr>
              <w:spacing w:before="2" w:after="3" w:line="200" w:lineRule="auto"/>
              <w:jc w:val="both"/>
            </w:pPr>
            <w:r>
              <w:rPr>
                <w:rFonts w:ascii="Times New Roman" w:hAnsi="Times New Roman" w:cs="Times New Roman"/>
                <w:b/>
                <w:color w:val="000000"/>
                <w:sz w:val="19"/>
              </w:rPr>
              <w:t xml:space="preserve">• Training Run 1: </w:t>
            </w:r>
            <w:r>
              <w:rPr>
                <w:rFonts w:ascii="Times New Roman" w:hAnsi="Times New Roman" w:cs="Times New Roman"/>
                <w:color w:val="000000"/>
                <w:sz w:val="19"/>
              </w:rPr>
              <w:t>Initiated baseline training of CrimeR2Plus1D on UCF-Crime dataset using Adam optimizer and Cross-Entropy loss.</w:t>
            </w:r>
          </w:p>
          <w:p w14:paraId="5621D308" w14:textId="77777777" w:rsidR="00D86771" w:rsidRDefault="00000000">
            <w:pPr>
              <w:spacing w:before="2" w:after="3" w:line="200" w:lineRule="auto"/>
              <w:jc w:val="both"/>
            </w:pPr>
            <w:r>
              <w:rPr>
                <w:rFonts w:ascii="Times New Roman" w:hAnsi="Times New Roman" w:cs="Times New Roman"/>
                <w:b/>
                <w:color w:val="000000"/>
                <w:sz w:val="19"/>
              </w:rPr>
              <w:t xml:space="preserve">• Monitoring: </w:t>
            </w:r>
            <w:r>
              <w:rPr>
                <w:rFonts w:ascii="Times New Roman" w:hAnsi="Times New Roman" w:cs="Times New Roman"/>
                <w:color w:val="000000"/>
                <w:sz w:val="19"/>
              </w:rPr>
              <w:t>Logged epoch-by-epoch loss convergence, validation accuracy, and macro F1 scores.</w:t>
            </w:r>
          </w:p>
          <w:p w14:paraId="6AA9D0BE" w14:textId="77777777" w:rsidR="00D86771" w:rsidRDefault="00000000">
            <w:pPr>
              <w:spacing w:before="2" w:after="3" w:line="200" w:lineRule="auto"/>
              <w:jc w:val="both"/>
            </w:pPr>
            <w:r>
              <w:rPr>
                <w:rFonts w:ascii="Times New Roman" w:hAnsi="Times New Roman" w:cs="Times New Roman"/>
                <w:b/>
                <w:color w:val="000000"/>
                <w:sz w:val="19"/>
              </w:rPr>
              <w:t xml:space="preserve">• Checkpointing: </w:t>
            </w:r>
            <w:r>
              <w:rPr>
                <w:rFonts w:ascii="Times New Roman" w:hAnsi="Times New Roman" w:cs="Times New Roman"/>
                <w:color w:val="000000"/>
                <w:sz w:val="19"/>
              </w:rPr>
              <w:t>Saved initial model checkpoint `crime_r2plus1d_ucf_finetuned.pth` (355 MB).</w:t>
            </w:r>
          </w:p>
        </w:tc>
      </w:tr>
      <w:tr w:rsidR="00D86771" w14:paraId="67864650" w14:textId="77777777">
        <w:trPr>
          <w:cantSplit/>
          <w:jc w:val="center"/>
        </w:trPr>
        <w:tc>
          <w:tcPr>
            <w:tcW w:w="1584" w:type="dxa"/>
            <w:shd w:val="clear" w:color="auto" w:fill="FFFFFF"/>
            <w:tcMar>
              <w:top w:w="40" w:type="dxa"/>
              <w:left w:w="50" w:type="dxa"/>
              <w:bottom w:w="40" w:type="dxa"/>
              <w:right w:w="50" w:type="dxa"/>
            </w:tcMar>
          </w:tcPr>
          <w:p w14:paraId="69B9C486" w14:textId="77777777" w:rsidR="00D86771" w:rsidRDefault="00000000">
            <w:pPr>
              <w:spacing w:before="6" w:after="6" w:line="210" w:lineRule="auto"/>
              <w:jc w:val="center"/>
            </w:pPr>
            <w:r>
              <w:rPr>
                <w:rFonts w:ascii="Times New Roman" w:hAnsi="Times New Roman" w:cs="Times New Roman"/>
                <w:b/>
                <w:color w:val="000000"/>
                <w:sz w:val="19"/>
              </w:rPr>
              <w:t>Day 18</w:t>
            </w:r>
          </w:p>
        </w:tc>
        <w:tc>
          <w:tcPr>
            <w:tcW w:w="2016" w:type="dxa"/>
            <w:shd w:val="clear" w:color="auto" w:fill="FFFFFF"/>
            <w:tcMar>
              <w:top w:w="40" w:type="dxa"/>
              <w:left w:w="50" w:type="dxa"/>
              <w:bottom w:w="40" w:type="dxa"/>
              <w:right w:w="50" w:type="dxa"/>
            </w:tcMar>
          </w:tcPr>
          <w:p w14:paraId="16B534CE" w14:textId="77777777" w:rsidR="00D86771" w:rsidRDefault="00000000">
            <w:pPr>
              <w:spacing w:before="6" w:after="6" w:line="210" w:lineRule="auto"/>
              <w:jc w:val="center"/>
            </w:pPr>
            <w:r>
              <w:rPr>
                <w:rFonts w:ascii="Times New Roman" w:hAnsi="Times New Roman" w:cs="Times New Roman"/>
                <w:color w:val="000000"/>
                <w:sz w:val="19"/>
              </w:rPr>
              <w:t>Tue, Aug 11, 2026</w:t>
            </w:r>
          </w:p>
        </w:tc>
        <w:tc>
          <w:tcPr>
            <w:tcW w:w="5760" w:type="dxa"/>
            <w:shd w:val="clear" w:color="auto" w:fill="FFFFFF"/>
            <w:tcMar>
              <w:top w:w="40" w:type="dxa"/>
              <w:left w:w="80" w:type="dxa"/>
              <w:bottom w:w="40" w:type="dxa"/>
              <w:right w:w="80" w:type="dxa"/>
            </w:tcMar>
          </w:tcPr>
          <w:p w14:paraId="40B77A6F" w14:textId="77777777" w:rsidR="00D86771" w:rsidRDefault="00000000">
            <w:pPr>
              <w:spacing w:before="2" w:after="3" w:line="200" w:lineRule="auto"/>
              <w:jc w:val="both"/>
            </w:pPr>
            <w:r>
              <w:rPr>
                <w:rFonts w:ascii="Times New Roman" w:hAnsi="Times New Roman" w:cs="Times New Roman"/>
                <w:b/>
                <w:color w:val="000000"/>
                <w:sz w:val="19"/>
              </w:rPr>
              <w:t xml:space="preserve">• Bias Discovery: </w:t>
            </w:r>
            <w:r>
              <w:rPr>
                <w:rFonts w:ascii="Times New Roman" w:hAnsi="Times New Roman" w:cs="Times New Roman"/>
                <w:color w:val="000000"/>
                <w:sz w:val="19"/>
              </w:rPr>
              <w:t>Conducted inference evaluation on validation drone footage; uncovered critical **Class Bias Issue 1 (Robbery Bias)**.</w:t>
            </w:r>
          </w:p>
          <w:p w14:paraId="59E0C59F" w14:textId="77777777" w:rsidR="00D86771" w:rsidRDefault="00000000">
            <w:pPr>
              <w:spacing w:before="2" w:after="3" w:line="200" w:lineRule="auto"/>
              <w:jc w:val="both"/>
            </w:pPr>
            <w:r>
              <w:rPr>
                <w:rFonts w:ascii="Times New Roman" w:hAnsi="Times New Roman" w:cs="Times New Roman"/>
                <w:b/>
                <w:color w:val="000000"/>
                <w:sz w:val="19"/>
              </w:rPr>
              <w:t xml:space="preserve">• Diagnosis: </w:t>
            </w:r>
            <w:r>
              <w:rPr>
                <w:rFonts w:ascii="Times New Roman" w:hAnsi="Times New Roman" w:cs="Times New Roman"/>
                <w:color w:val="000000"/>
                <w:sz w:val="19"/>
              </w:rPr>
              <w:t>The model heavily over-predicted Robbery across normal walking scenes due to disproportionate Robbery sample counts.</w:t>
            </w:r>
          </w:p>
          <w:p w14:paraId="1F0A41AD" w14:textId="77777777" w:rsidR="00D86771" w:rsidRDefault="00000000">
            <w:pPr>
              <w:spacing w:before="2" w:after="3" w:line="200" w:lineRule="auto"/>
              <w:jc w:val="both"/>
            </w:pPr>
            <w:r>
              <w:rPr>
                <w:rFonts w:ascii="Times New Roman" w:hAnsi="Times New Roman" w:cs="Times New Roman"/>
                <w:b/>
                <w:color w:val="000000"/>
                <w:sz w:val="19"/>
              </w:rPr>
              <w:t xml:space="preserve">• Quantitative Audit: </w:t>
            </w:r>
            <w:r>
              <w:rPr>
                <w:rFonts w:ascii="Times New Roman" w:hAnsi="Times New Roman" w:cs="Times New Roman"/>
                <w:color w:val="000000"/>
                <w:sz w:val="19"/>
              </w:rPr>
              <w:t>Quantified false positive distribution using per-class confusion matrix analysis in `bias_evaluation.py`.</w:t>
            </w:r>
          </w:p>
        </w:tc>
      </w:tr>
      <w:tr w:rsidR="00D86771" w14:paraId="0B9B87E4" w14:textId="77777777">
        <w:trPr>
          <w:cantSplit/>
          <w:jc w:val="center"/>
        </w:trPr>
        <w:tc>
          <w:tcPr>
            <w:tcW w:w="1584" w:type="dxa"/>
            <w:shd w:val="clear" w:color="auto" w:fill="F5F5F5"/>
            <w:tcMar>
              <w:top w:w="40" w:type="dxa"/>
              <w:left w:w="50" w:type="dxa"/>
              <w:bottom w:w="40" w:type="dxa"/>
              <w:right w:w="50" w:type="dxa"/>
            </w:tcMar>
          </w:tcPr>
          <w:p w14:paraId="25445B4F" w14:textId="77777777" w:rsidR="00D86771" w:rsidRDefault="00000000">
            <w:pPr>
              <w:spacing w:before="6" w:after="6" w:line="210" w:lineRule="auto"/>
              <w:jc w:val="center"/>
            </w:pPr>
            <w:r>
              <w:rPr>
                <w:rFonts w:ascii="Times New Roman" w:hAnsi="Times New Roman" w:cs="Times New Roman"/>
                <w:b/>
                <w:color w:val="000000"/>
                <w:sz w:val="19"/>
              </w:rPr>
              <w:t>Day 19</w:t>
            </w:r>
          </w:p>
        </w:tc>
        <w:tc>
          <w:tcPr>
            <w:tcW w:w="2016" w:type="dxa"/>
            <w:shd w:val="clear" w:color="auto" w:fill="F5F5F5"/>
            <w:tcMar>
              <w:top w:w="40" w:type="dxa"/>
              <w:left w:w="50" w:type="dxa"/>
              <w:bottom w:w="40" w:type="dxa"/>
              <w:right w:w="50" w:type="dxa"/>
            </w:tcMar>
          </w:tcPr>
          <w:p w14:paraId="4A6F9CEC" w14:textId="77777777" w:rsidR="00D86771" w:rsidRDefault="00000000">
            <w:pPr>
              <w:spacing w:before="6" w:after="6" w:line="210" w:lineRule="auto"/>
              <w:jc w:val="center"/>
            </w:pPr>
            <w:r>
              <w:rPr>
                <w:rFonts w:ascii="Times New Roman" w:hAnsi="Times New Roman" w:cs="Times New Roman"/>
                <w:color w:val="000000"/>
                <w:sz w:val="19"/>
              </w:rPr>
              <w:t>Wed, Aug 12, 2026</w:t>
            </w:r>
          </w:p>
        </w:tc>
        <w:tc>
          <w:tcPr>
            <w:tcW w:w="5760" w:type="dxa"/>
            <w:shd w:val="clear" w:color="auto" w:fill="F5F5F5"/>
            <w:tcMar>
              <w:top w:w="40" w:type="dxa"/>
              <w:left w:w="80" w:type="dxa"/>
              <w:bottom w:w="40" w:type="dxa"/>
              <w:right w:w="80" w:type="dxa"/>
            </w:tcMar>
          </w:tcPr>
          <w:p w14:paraId="36E3DE8E" w14:textId="77777777" w:rsidR="00D86771" w:rsidRDefault="00000000">
            <w:pPr>
              <w:spacing w:before="2" w:after="3" w:line="200" w:lineRule="auto"/>
              <w:jc w:val="both"/>
            </w:pPr>
            <w:r>
              <w:rPr>
                <w:rFonts w:ascii="Times New Roman" w:hAnsi="Times New Roman" w:cs="Times New Roman"/>
                <w:b/>
                <w:color w:val="000000"/>
                <w:sz w:val="19"/>
              </w:rPr>
              <w:t xml:space="preserve">• Class Weighting: </w:t>
            </w:r>
            <w:r>
              <w:rPr>
                <w:rFonts w:ascii="Times New Roman" w:hAnsi="Times New Roman" w:cs="Times New Roman"/>
                <w:color w:val="000000"/>
                <w:sz w:val="19"/>
              </w:rPr>
              <w:t>Formulated Fine-tuning Solution 1: Weighted Cross-Entropy Loss to penalize over-represented crime classes.</w:t>
            </w:r>
          </w:p>
          <w:p w14:paraId="5EDDB8BD" w14:textId="77777777" w:rsidR="00D86771" w:rsidRDefault="00000000">
            <w:pPr>
              <w:spacing w:before="2" w:after="3" w:line="200" w:lineRule="auto"/>
              <w:jc w:val="both"/>
            </w:pPr>
            <w:r>
              <w:rPr>
                <w:rFonts w:ascii="Times New Roman" w:hAnsi="Times New Roman" w:cs="Times New Roman"/>
                <w:b/>
                <w:color w:val="000000"/>
                <w:sz w:val="19"/>
              </w:rPr>
              <w:t xml:space="preserve">• Loss Modification: </w:t>
            </w:r>
            <w:r>
              <w:rPr>
                <w:rFonts w:ascii="Times New Roman" w:hAnsi="Times New Roman" w:cs="Times New Roman"/>
                <w:color w:val="000000"/>
                <w:sz w:val="19"/>
              </w:rPr>
              <w:t>Calculated inverse class frequency weights and integrated them into the PyTorch training criterion.</w:t>
            </w:r>
          </w:p>
          <w:p w14:paraId="7B050B9D" w14:textId="77777777" w:rsidR="00D86771" w:rsidRDefault="00000000">
            <w:pPr>
              <w:spacing w:before="2" w:after="3" w:line="200" w:lineRule="auto"/>
              <w:jc w:val="both"/>
            </w:pPr>
            <w:r>
              <w:rPr>
                <w:rFonts w:ascii="Times New Roman" w:hAnsi="Times New Roman" w:cs="Times New Roman"/>
                <w:b/>
                <w:color w:val="000000"/>
                <w:sz w:val="19"/>
              </w:rPr>
              <w:t xml:space="preserve">• Balanced Sampler: </w:t>
            </w:r>
            <w:r>
              <w:rPr>
                <w:rFonts w:ascii="Times New Roman" w:hAnsi="Times New Roman" w:cs="Times New Roman"/>
                <w:color w:val="000000"/>
                <w:sz w:val="19"/>
              </w:rPr>
              <w:t>Implemented balanced random sampling per batch in `DataLoader` to address minority class bias without gradient destabilization.</w:t>
            </w:r>
          </w:p>
        </w:tc>
      </w:tr>
      <w:tr w:rsidR="00D86771" w14:paraId="608E43D1" w14:textId="77777777">
        <w:trPr>
          <w:cantSplit/>
          <w:jc w:val="center"/>
        </w:trPr>
        <w:tc>
          <w:tcPr>
            <w:tcW w:w="1584" w:type="dxa"/>
            <w:shd w:val="clear" w:color="auto" w:fill="FFFFFF"/>
            <w:tcMar>
              <w:top w:w="40" w:type="dxa"/>
              <w:left w:w="50" w:type="dxa"/>
              <w:bottom w:w="40" w:type="dxa"/>
              <w:right w:w="50" w:type="dxa"/>
            </w:tcMar>
          </w:tcPr>
          <w:p w14:paraId="68B8E10F" w14:textId="77777777" w:rsidR="00D86771" w:rsidRDefault="00000000">
            <w:pPr>
              <w:spacing w:before="6" w:after="6" w:line="210" w:lineRule="auto"/>
              <w:jc w:val="center"/>
            </w:pPr>
            <w:r>
              <w:rPr>
                <w:rFonts w:ascii="Times New Roman" w:hAnsi="Times New Roman" w:cs="Times New Roman"/>
                <w:b/>
                <w:i/>
                <w:color w:val="000000"/>
                <w:sz w:val="19"/>
              </w:rPr>
              <w:t>Casual Leave</w:t>
            </w:r>
          </w:p>
        </w:tc>
        <w:tc>
          <w:tcPr>
            <w:tcW w:w="2016" w:type="dxa"/>
            <w:shd w:val="clear" w:color="auto" w:fill="FFFFFF"/>
            <w:tcMar>
              <w:top w:w="40" w:type="dxa"/>
              <w:left w:w="50" w:type="dxa"/>
              <w:bottom w:w="40" w:type="dxa"/>
              <w:right w:w="50" w:type="dxa"/>
            </w:tcMar>
          </w:tcPr>
          <w:p w14:paraId="179EF53D" w14:textId="77777777" w:rsidR="00D86771" w:rsidRDefault="00000000">
            <w:pPr>
              <w:spacing w:before="6" w:after="6" w:line="210" w:lineRule="auto"/>
              <w:jc w:val="center"/>
            </w:pPr>
            <w:r>
              <w:rPr>
                <w:rFonts w:ascii="Times New Roman" w:hAnsi="Times New Roman" w:cs="Times New Roman"/>
                <w:color w:val="000000"/>
                <w:sz w:val="19"/>
              </w:rPr>
              <w:t>Thu, Aug 13, 2026</w:t>
            </w:r>
          </w:p>
        </w:tc>
        <w:tc>
          <w:tcPr>
            <w:tcW w:w="5760" w:type="dxa"/>
            <w:shd w:val="clear" w:color="auto" w:fill="FFFFFF"/>
            <w:tcMar>
              <w:top w:w="40" w:type="dxa"/>
              <w:left w:w="80" w:type="dxa"/>
              <w:bottom w:w="40" w:type="dxa"/>
              <w:right w:w="80" w:type="dxa"/>
            </w:tcMar>
          </w:tcPr>
          <w:p w14:paraId="4832D125" w14:textId="77777777" w:rsidR="00D86771" w:rsidRDefault="00000000">
            <w:pPr>
              <w:spacing w:before="6" w:after="6" w:line="210" w:lineRule="auto"/>
            </w:pPr>
            <w:r>
              <w:rPr>
                <w:rFonts w:ascii="Times New Roman" w:hAnsi="Times New Roman" w:cs="Times New Roman"/>
                <w:i/>
                <w:color w:val="000000"/>
                <w:sz w:val="19"/>
              </w:rPr>
              <w:t>Approved casual leave availed for personal commitments.</w:t>
            </w:r>
          </w:p>
        </w:tc>
      </w:tr>
      <w:tr w:rsidR="00D86771" w14:paraId="655E1543" w14:textId="77777777">
        <w:trPr>
          <w:cantSplit/>
          <w:jc w:val="center"/>
        </w:trPr>
        <w:tc>
          <w:tcPr>
            <w:tcW w:w="1584" w:type="dxa"/>
            <w:shd w:val="clear" w:color="auto" w:fill="F5F5F5"/>
            <w:tcMar>
              <w:top w:w="40" w:type="dxa"/>
              <w:left w:w="50" w:type="dxa"/>
              <w:bottom w:w="40" w:type="dxa"/>
              <w:right w:w="50" w:type="dxa"/>
            </w:tcMar>
          </w:tcPr>
          <w:p w14:paraId="4CCC9ECA" w14:textId="77777777" w:rsidR="00D86771" w:rsidRDefault="00000000">
            <w:pPr>
              <w:spacing w:before="6" w:after="6" w:line="210" w:lineRule="auto"/>
              <w:jc w:val="center"/>
            </w:pPr>
            <w:r>
              <w:rPr>
                <w:rFonts w:ascii="Times New Roman" w:hAnsi="Times New Roman" w:cs="Times New Roman"/>
                <w:b/>
                <w:i/>
                <w:color w:val="000000"/>
                <w:sz w:val="19"/>
              </w:rPr>
              <w:t>Holiday</w:t>
            </w:r>
          </w:p>
        </w:tc>
        <w:tc>
          <w:tcPr>
            <w:tcW w:w="2016" w:type="dxa"/>
            <w:shd w:val="clear" w:color="auto" w:fill="F5F5F5"/>
            <w:tcMar>
              <w:top w:w="40" w:type="dxa"/>
              <w:left w:w="50" w:type="dxa"/>
              <w:bottom w:w="40" w:type="dxa"/>
              <w:right w:w="50" w:type="dxa"/>
            </w:tcMar>
          </w:tcPr>
          <w:p w14:paraId="60F47A81" w14:textId="77777777" w:rsidR="00D86771" w:rsidRDefault="00000000">
            <w:pPr>
              <w:spacing w:before="6" w:after="6" w:line="210" w:lineRule="auto"/>
              <w:jc w:val="center"/>
            </w:pPr>
            <w:r>
              <w:rPr>
                <w:rFonts w:ascii="Times New Roman" w:hAnsi="Times New Roman" w:cs="Times New Roman"/>
                <w:color w:val="000000"/>
                <w:sz w:val="19"/>
              </w:rPr>
              <w:t>Fri, Aug 14, 2026</w:t>
            </w:r>
          </w:p>
        </w:tc>
        <w:tc>
          <w:tcPr>
            <w:tcW w:w="5760" w:type="dxa"/>
            <w:shd w:val="clear" w:color="auto" w:fill="F5F5F5"/>
            <w:tcMar>
              <w:top w:w="40" w:type="dxa"/>
              <w:left w:w="80" w:type="dxa"/>
              <w:bottom w:w="40" w:type="dxa"/>
              <w:right w:w="80" w:type="dxa"/>
            </w:tcMar>
          </w:tcPr>
          <w:p w14:paraId="1E0C9FE0" w14:textId="77777777" w:rsidR="00D86771" w:rsidRDefault="00000000">
            <w:pPr>
              <w:spacing w:before="6" w:after="6" w:line="210" w:lineRule="auto"/>
            </w:pPr>
            <w:r>
              <w:rPr>
                <w:rFonts w:ascii="Times New Roman" w:hAnsi="Times New Roman" w:cs="Times New Roman"/>
                <w:i/>
                <w:color w:val="000000"/>
                <w:sz w:val="19"/>
              </w:rPr>
              <w:t>Independence Day National Holiday observed.</w:t>
            </w:r>
          </w:p>
        </w:tc>
      </w:tr>
    </w:tbl>
    <w:p w14:paraId="656290B7" w14:textId="77777777" w:rsidR="00D86771" w:rsidRDefault="00000000">
      <w:pPr>
        <w:keepNext/>
        <w:spacing w:before="100" w:after="30" w:line="280" w:lineRule="auto"/>
      </w:pPr>
      <w:r>
        <w:rPr>
          <w:rFonts w:ascii="Times New Roman" w:hAnsi="Times New Roman" w:cs="Times New Roman"/>
          <w:b/>
          <w:color w:val="000000"/>
          <w:sz w:val="24"/>
        </w:rPr>
        <w:t>3.6 Week 6: 2-Stage Hybrid Architecture &amp; YOLOv8 Integration (17 Aug – 21 Aug 2026)</w:t>
      </w:r>
    </w:p>
    <w:tbl>
      <w:tblPr>
        <w:tblStyle w:val="TableGrid"/>
        <w:tblW w:w="0" w:type="auto"/>
        <w:jc w:val="center"/>
        <w:tblLook w:val="04A0" w:firstRow="1" w:lastRow="0" w:firstColumn="1" w:lastColumn="0" w:noHBand="0" w:noVBand="1"/>
      </w:tblPr>
      <w:tblGrid>
        <w:gridCol w:w="1584"/>
        <w:gridCol w:w="2016"/>
        <w:gridCol w:w="5760"/>
      </w:tblGrid>
      <w:tr w:rsidR="00D86771" w14:paraId="12DA1A15" w14:textId="77777777">
        <w:trPr>
          <w:cantSplit/>
          <w:tblHeader/>
          <w:jc w:val="center"/>
        </w:trPr>
        <w:tc>
          <w:tcPr>
            <w:tcW w:w="1584" w:type="dxa"/>
            <w:shd w:val="clear" w:color="auto" w:fill="D9D9D9"/>
            <w:tcMar>
              <w:top w:w="50" w:type="dxa"/>
              <w:left w:w="70" w:type="dxa"/>
              <w:bottom w:w="50" w:type="dxa"/>
              <w:right w:w="70" w:type="dxa"/>
            </w:tcMar>
          </w:tcPr>
          <w:p w14:paraId="1156B378"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462FC727"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31F804BA"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041C97F3" w14:textId="77777777">
        <w:trPr>
          <w:cantSplit/>
          <w:jc w:val="center"/>
        </w:trPr>
        <w:tc>
          <w:tcPr>
            <w:tcW w:w="1584" w:type="dxa"/>
            <w:shd w:val="clear" w:color="auto" w:fill="F5F5F5"/>
            <w:tcMar>
              <w:top w:w="40" w:type="dxa"/>
              <w:left w:w="50" w:type="dxa"/>
              <w:bottom w:w="40" w:type="dxa"/>
              <w:right w:w="50" w:type="dxa"/>
            </w:tcMar>
          </w:tcPr>
          <w:p w14:paraId="5427482E" w14:textId="77777777" w:rsidR="00D86771" w:rsidRDefault="00000000">
            <w:pPr>
              <w:spacing w:before="6" w:after="6" w:line="210" w:lineRule="auto"/>
              <w:jc w:val="center"/>
            </w:pPr>
            <w:r>
              <w:rPr>
                <w:rFonts w:ascii="Times New Roman" w:hAnsi="Times New Roman" w:cs="Times New Roman"/>
                <w:b/>
                <w:color w:val="000000"/>
                <w:sz w:val="19"/>
              </w:rPr>
              <w:t>Day 20</w:t>
            </w:r>
          </w:p>
        </w:tc>
        <w:tc>
          <w:tcPr>
            <w:tcW w:w="2016" w:type="dxa"/>
            <w:shd w:val="clear" w:color="auto" w:fill="F5F5F5"/>
            <w:tcMar>
              <w:top w:w="40" w:type="dxa"/>
              <w:left w:w="50" w:type="dxa"/>
              <w:bottom w:w="40" w:type="dxa"/>
              <w:right w:w="50" w:type="dxa"/>
            </w:tcMar>
          </w:tcPr>
          <w:p w14:paraId="02090187" w14:textId="77777777" w:rsidR="00D86771" w:rsidRDefault="00000000">
            <w:pPr>
              <w:spacing w:before="6" w:after="6" w:line="210" w:lineRule="auto"/>
              <w:jc w:val="center"/>
            </w:pPr>
            <w:r>
              <w:rPr>
                <w:rFonts w:ascii="Times New Roman" w:hAnsi="Times New Roman" w:cs="Times New Roman"/>
                <w:color w:val="000000"/>
                <w:sz w:val="19"/>
              </w:rPr>
              <w:t>Mon, Aug 17, 2026</w:t>
            </w:r>
          </w:p>
        </w:tc>
        <w:tc>
          <w:tcPr>
            <w:tcW w:w="5760" w:type="dxa"/>
            <w:shd w:val="clear" w:color="auto" w:fill="F5F5F5"/>
            <w:tcMar>
              <w:top w:w="40" w:type="dxa"/>
              <w:left w:w="80" w:type="dxa"/>
              <w:bottom w:w="40" w:type="dxa"/>
              <w:right w:w="80" w:type="dxa"/>
            </w:tcMar>
          </w:tcPr>
          <w:p w14:paraId="2E8C5257" w14:textId="77777777" w:rsidR="00D86771" w:rsidRDefault="00000000">
            <w:pPr>
              <w:spacing w:before="2" w:after="3" w:line="200" w:lineRule="auto"/>
              <w:jc w:val="both"/>
            </w:pPr>
            <w:r>
              <w:rPr>
                <w:rFonts w:ascii="Times New Roman" w:hAnsi="Times New Roman" w:cs="Times New Roman"/>
                <w:b/>
                <w:color w:val="000000"/>
                <w:sz w:val="19"/>
              </w:rPr>
              <w:t xml:space="preserve">• Architecture Pivot: </w:t>
            </w:r>
            <w:r>
              <w:rPr>
                <w:rFonts w:ascii="Times New Roman" w:hAnsi="Times New Roman" w:cs="Times New Roman"/>
                <w:color w:val="000000"/>
                <w:sz w:val="19"/>
              </w:rPr>
              <w:t>Synthesized training findings: spatial physical evidence is mandatory to prevent temporal action false positives.</w:t>
            </w:r>
          </w:p>
          <w:p w14:paraId="583F9339" w14:textId="77777777" w:rsidR="00D86771" w:rsidRDefault="00000000">
            <w:pPr>
              <w:spacing w:before="2" w:after="3" w:line="200" w:lineRule="auto"/>
              <w:jc w:val="both"/>
            </w:pPr>
            <w:r>
              <w:rPr>
                <w:rFonts w:ascii="Times New Roman" w:hAnsi="Times New Roman" w:cs="Times New Roman"/>
                <w:b/>
                <w:color w:val="000000"/>
                <w:sz w:val="19"/>
              </w:rPr>
              <w:t xml:space="preserve">• System Design: </w:t>
            </w:r>
            <w:r>
              <w:rPr>
                <w:rFonts w:ascii="Times New Roman" w:hAnsi="Times New Roman" w:cs="Times New Roman"/>
                <w:color w:val="000000"/>
                <w:sz w:val="19"/>
              </w:rPr>
              <w:t>Architected the **2-Stage Hybrid AI Framework**: Stage 1 Spatial Entity Tracking + Stage 2 Temporal Classification.</w:t>
            </w:r>
          </w:p>
          <w:p w14:paraId="19FFC45B" w14:textId="77777777" w:rsidR="00D86771" w:rsidRDefault="00000000">
            <w:pPr>
              <w:spacing w:before="2" w:after="3" w:line="200" w:lineRule="auto"/>
              <w:jc w:val="both"/>
            </w:pPr>
            <w:r>
              <w:rPr>
                <w:rFonts w:ascii="Times New Roman" w:hAnsi="Times New Roman" w:cs="Times New Roman"/>
                <w:b/>
                <w:color w:val="000000"/>
                <w:sz w:val="19"/>
              </w:rPr>
              <w:t xml:space="preserve">• Interface Design: </w:t>
            </w:r>
            <w:r>
              <w:rPr>
                <w:rFonts w:ascii="Times New Roman" w:hAnsi="Times New Roman" w:cs="Times New Roman"/>
                <w:color w:val="000000"/>
                <w:sz w:val="19"/>
              </w:rPr>
              <w:t>Drafted interface specifications for passing detector telemetry into temporal decision logic.</w:t>
            </w:r>
          </w:p>
        </w:tc>
      </w:tr>
      <w:tr w:rsidR="00D86771" w14:paraId="77DB3B45" w14:textId="77777777">
        <w:trPr>
          <w:cantSplit/>
          <w:jc w:val="center"/>
        </w:trPr>
        <w:tc>
          <w:tcPr>
            <w:tcW w:w="1584" w:type="dxa"/>
            <w:shd w:val="clear" w:color="auto" w:fill="FFFFFF"/>
            <w:tcMar>
              <w:top w:w="40" w:type="dxa"/>
              <w:left w:w="50" w:type="dxa"/>
              <w:bottom w:w="40" w:type="dxa"/>
              <w:right w:w="50" w:type="dxa"/>
            </w:tcMar>
          </w:tcPr>
          <w:p w14:paraId="57FE044A" w14:textId="77777777" w:rsidR="00D86771" w:rsidRDefault="00000000">
            <w:pPr>
              <w:spacing w:before="6" w:after="6" w:line="210" w:lineRule="auto"/>
              <w:jc w:val="center"/>
            </w:pPr>
            <w:r>
              <w:rPr>
                <w:rFonts w:ascii="Times New Roman" w:hAnsi="Times New Roman" w:cs="Times New Roman"/>
                <w:b/>
                <w:color w:val="000000"/>
                <w:sz w:val="19"/>
              </w:rPr>
              <w:t>Day 21</w:t>
            </w:r>
          </w:p>
        </w:tc>
        <w:tc>
          <w:tcPr>
            <w:tcW w:w="2016" w:type="dxa"/>
            <w:shd w:val="clear" w:color="auto" w:fill="FFFFFF"/>
            <w:tcMar>
              <w:top w:w="40" w:type="dxa"/>
              <w:left w:w="50" w:type="dxa"/>
              <w:bottom w:w="40" w:type="dxa"/>
              <w:right w:w="50" w:type="dxa"/>
            </w:tcMar>
          </w:tcPr>
          <w:p w14:paraId="46F781DE" w14:textId="77777777" w:rsidR="00D86771" w:rsidRDefault="00000000">
            <w:pPr>
              <w:spacing w:before="6" w:after="6" w:line="210" w:lineRule="auto"/>
              <w:jc w:val="center"/>
            </w:pPr>
            <w:r>
              <w:rPr>
                <w:rFonts w:ascii="Times New Roman" w:hAnsi="Times New Roman" w:cs="Times New Roman"/>
                <w:color w:val="000000"/>
                <w:sz w:val="19"/>
              </w:rPr>
              <w:t>Tue, Aug 18, 2026</w:t>
            </w:r>
          </w:p>
        </w:tc>
        <w:tc>
          <w:tcPr>
            <w:tcW w:w="5760" w:type="dxa"/>
            <w:shd w:val="clear" w:color="auto" w:fill="FFFFFF"/>
            <w:tcMar>
              <w:top w:w="40" w:type="dxa"/>
              <w:left w:w="80" w:type="dxa"/>
              <w:bottom w:w="40" w:type="dxa"/>
              <w:right w:w="80" w:type="dxa"/>
            </w:tcMar>
          </w:tcPr>
          <w:p w14:paraId="203E0C93" w14:textId="77777777" w:rsidR="00D86771" w:rsidRDefault="00000000">
            <w:pPr>
              <w:spacing w:before="2" w:after="3" w:line="200" w:lineRule="auto"/>
              <w:jc w:val="both"/>
            </w:pPr>
            <w:r>
              <w:rPr>
                <w:rFonts w:ascii="Times New Roman" w:hAnsi="Times New Roman" w:cs="Times New Roman"/>
                <w:b/>
                <w:color w:val="000000"/>
                <w:sz w:val="19"/>
              </w:rPr>
              <w:t xml:space="preserve">• Person Detector: </w:t>
            </w:r>
            <w:r>
              <w:rPr>
                <w:rFonts w:ascii="Times New Roman" w:hAnsi="Times New Roman" w:cs="Times New Roman"/>
                <w:color w:val="000000"/>
                <w:sz w:val="19"/>
              </w:rPr>
              <w:t>Integrated custom aerial fine-tuned YOLOv8 person detector `drone_person_detector_best.pt` (18.3 MB).</w:t>
            </w:r>
          </w:p>
          <w:p w14:paraId="07751E99" w14:textId="77777777" w:rsidR="00D86771" w:rsidRDefault="00000000">
            <w:pPr>
              <w:spacing w:before="2" w:after="3" w:line="200" w:lineRule="auto"/>
              <w:jc w:val="both"/>
            </w:pPr>
            <w:r>
              <w:rPr>
                <w:rFonts w:ascii="Times New Roman" w:hAnsi="Times New Roman" w:cs="Times New Roman"/>
                <w:b/>
                <w:color w:val="000000"/>
                <w:sz w:val="19"/>
              </w:rPr>
              <w:t xml:space="preserve">• Threshold Tuning: </w:t>
            </w:r>
            <w:r>
              <w:rPr>
                <w:rFonts w:ascii="Times New Roman" w:hAnsi="Times New Roman" w:cs="Times New Roman"/>
                <w:color w:val="000000"/>
                <w:sz w:val="19"/>
              </w:rPr>
              <w:t>Configured detection threshold (conf &gt;= 0.20) optimized for high-altitude nadir and oblique human silhouettes.</w:t>
            </w:r>
          </w:p>
          <w:p w14:paraId="33239A17" w14:textId="77777777" w:rsidR="00D86771" w:rsidRDefault="00000000">
            <w:pPr>
              <w:spacing w:before="2" w:after="3" w:line="200" w:lineRule="auto"/>
              <w:jc w:val="both"/>
            </w:pPr>
            <w:r>
              <w:rPr>
                <w:rFonts w:ascii="Times New Roman" w:hAnsi="Times New Roman" w:cs="Times New Roman"/>
                <w:b/>
                <w:color w:val="000000"/>
                <w:sz w:val="19"/>
              </w:rPr>
              <w:t xml:space="preserve">• Tracking Integration: </w:t>
            </w:r>
            <w:r>
              <w:rPr>
                <w:rFonts w:ascii="Times New Roman" w:hAnsi="Times New Roman" w:cs="Times New Roman"/>
                <w:color w:val="000000"/>
                <w:sz w:val="19"/>
              </w:rPr>
              <w:t>Coupled detector with ByteTrack persistent tracker to compute per-person trajectory and speed metrics (px/frame).</w:t>
            </w:r>
          </w:p>
        </w:tc>
      </w:tr>
      <w:tr w:rsidR="00D86771" w14:paraId="71364C79" w14:textId="77777777">
        <w:trPr>
          <w:cantSplit/>
          <w:jc w:val="center"/>
        </w:trPr>
        <w:tc>
          <w:tcPr>
            <w:tcW w:w="1584" w:type="dxa"/>
            <w:shd w:val="clear" w:color="auto" w:fill="F5F5F5"/>
            <w:tcMar>
              <w:top w:w="40" w:type="dxa"/>
              <w:left w:w="50" w:type="dxa"/>
              <w:bottom w:w="40" w:type="dxa"/>
              <w:right w:w="50" w:type="dxa"/>
            </w:tcMar>
          </w:tcPr>
          <w:p w14:paraId="307DBAE2" w14:textId="77777777" w:rsidR="00D86771" w:rsidRDefault="00000000">
            <w:pPr>
              <w:spacing w:before="6" w:after="6" w:line="210" w:lineRule="auto"/>
              <w:jc w:val="center"/>
            </w:pPr>
            <w:r>
              <w:rPr>
                <w:rFonts w:ascii="Times New Roman" w:hAnsi="Times New Roman" w:cs="Times New Roman"/>
                <w:b/>
                <w:color w:val="000000"/>
                <w:sz w:val="19"/>
              </w:rPr>
              <w:t>Day 22</w:t>
            </w:r>
          </w:p>
        </w:tc>
        <w:tc>
          <w:tcPr>
            <w:tcW w:w="2016" w:type="dxa"/>
            <w:shd w:val="clear" w:color="auto" w:fill="F5F5F5"/>
            <w:tcMar>
              <w:top w:w="40" w:type="dxa"/>
              <w:left w:w="50" w:type="dxa"/>
              <w:bottom w:w="40" w:type="dxa"/>
              <w:right w:w="50" w:type="dxa"/>
            </w:tcMar>
          </w:tcPr>
          <w:p w14:paraId="62772A78" w14:textId="77777777" w:rsidR="00D86771" w:rsidRDefault="00000000">
            <w:pPr>
              <w:spacing w:before="6" w:after="6" w:line="210" w:lineRule="auto"/>
              <w:jc w:val="center"/>
            </w:pPr>
            <w:r>
              <w:rPr>
                <w:rFonts w:ascii="Times New Roman" w:hAnsi="Times New Roman" w:cs="Times New Roman"/>
                <w:color w:val="000000"/>
                <w:sz w:val="19"/>
              </w:rPr>
              <w:t>Wed, Aug 19, 2026</w:t>
            </w:r>
          </w:p>
        </w:tc>
        <w:tc>
          <w:tcPr>
            <w:tcW w:w="5760" w:type="dxa"/>
            <w:shd w:val="clear" w:color="auto" w:fill="F5F5F5"/>
            <w:tcMar>
              <w:top w:w="40" w:type="dxa"/>
              <w:left w:w="80" w:type="dxa"/>
              <w:bottom w:w="40" w:type="dxa"/>
              <w:right w:w="80" w:type="dxa"/>
            </w:tcMar>
          </w:tcPr>
          <w:p w14:paraId="10A52A8B" w14:textId="77777777" w:rsidR="00D86771" w:rsidRDefault="00000000">
            <w:pPr>
              <w:spacing w:before="2" w:after="3" w:line="200" w:lineRule="auto"/>
              <w:jc w:val="both"/>
            </w:pPr>
            <w:r>
              <w:rPr>
                <w:rFonts w:ascii="Times New Roman" w:hAnsi="Times New Roman" w:cs="Times New Roman"/>
                <w:b/>
                <w:color w:val="000000"/>
                <w:sz w:val="19"/>
              </w:rPr>
              <w:t xml:space="preserve">• Weapon Detector: </w:t>
            </w:r>
            <w:r>
              <w:rPr>
                <w:rFonts w:ascii="Times New Roman" w:hAnsi="Times New Roman" w:cs="Times New Roman"/>
                <w:color w:val="000000"/>
                <w:sz w:val="19"/>
              </w:rPr>
              <w:t>Integrated specialized weapon detector `weapon_detector_best.pt` (18.3 MB) supporting Firearms, Blades, and Explosives.</w:t>
            </w:r>
          </w:p>
          <w:p w14:paraId="2B5DCE05" w14:textId="77777777" w:rsidR="00D86771" w:rsidRDefault="00000000">
            <w:pPr>
              <w:spacing w:before="2" w:after="3" w:line="200" w:lineRule="auto"/>
              <w:jc w:val="both"/>
            </w:pPr>
            <w:r>
              <w:rPr>
                <w:rFonts w:ascii="Times New Roman" w:hAnsi="Times New Roman" w:cs="Times New Roman"/>
                <w:b/>
                <w:color w:val="000000"/>
                <w:sz w:val="19"/>
              </w:rPr>
              <w:t xml:space="preserve">• Crop Search: </w:t>
            </w:r>
            <w:r>
              <w:rPr>
                <w:rFonts w:ascii="Times New Roman" w:hAnsi="Times New Roman" w:cs="Times New Roman"/>
                <w:color w:val="000000"/>
                <w:sz w:val="19"/>
              </w:rPr>
              <w:t>Implemented contextual high-resolution person bounding-box crop searching to catch small aerial weapon signatures.</w:t>
            </w:r>
          </w:p>
          <w:p w14:paraId="48B56025" w14:textId="77777777" w:rsidR="00D86771" w:rsidRDefault="00000000">
            <w:pPr>
              <w:spacing w:before="2" w:after="3" w:line="200" w:lineRule="auto"/>
              <w:jc w:val="both"/>
            </w:pPr>
            <w:r>
              <w:rPr>
                <w:rFonts w:ascii="Times New Roman" w:hAnsi="Times New Roman" w:cs="Times New Roman"/>
                <w:b/>
                <w:color w:val="000000"/>
                <w:sz w:val="19"/>
              </w:rPr>
              <w:t xml:space="preserve">• Vehicle Tracker: </w:t>
            </w:r>
            <w:r>
              <w:rPr>
                <w:rFonts w:ascii="Times New Roman" w:hAnsi="Times New Roman" w:cs="Times New Roman"/>
                <w:color w:val="000000"/>
                <w:sz w:val="19"/>
              </w:rPr>
              <w:t>Added general COCO YOLOv8s tracker for vehicle entity verification (cars, trucks, motorcycles, buses).</w:t>
            </w:r>
          </w:p>
        </w:tc>
      </w:tr>
      <w:tr w:rsidR="00D86771" w14:paraId="589A5B1B" w14:textId="77777777">
        <w:trPr>
          <w:cantSplit/>
          <w:jc w:val="center"/>
        </w:trPr>
        <w:tc>
          <w:tcPr>
            <w:tcW w:w="1584" w:type="dxa"/>
            <w:shd w:val="clear" w:color="auto" w:fill="FFFFFF"/>
            <w:tcMar>
              <w:top w:w="40" w:type="dxa"/>
              <w:left w:w="50" w:type="dxa"/>
              <w:bottom w:w="40" w:type="dxa"/>
              <w:right w:w="50" w:type="dxa"/>
            </w:tcMar>
          </w:tcPr>
          <w:p w14:paraId="4B20A06A" w14:textId="77777777" w:rsidR="00D86771" w:rsidRDefault="00000000">
            <w:pPr>
              <w:spacing w:before="6" w:after="6" w:line="210" w:lineRule="auto"/>
              <w:jc w:val="center"/>
            </w:pPr>
            <w:r>
              <w:rPr>
                <w:rFonts w:ascii="Times New Roman" w:hAnsi="Times New Roman" w:cs="Times New Roman"/>
                <w:b/>
                <w:color w:val="000000"/>
                <w:sz w:val="19"/>
              </w:rPr>
              <w:lastRenderedPageBreak/>
              <w:t>Day 23</w:t>
            </w:r>
          </w:p>
        </w:tc>
        <w:tc>
          <w:tcPr>
            <w:tcW w:w="2016" w:type="dxa"/>
            <w:shd w:val="clear" w:color="auto" w:fill="FFFFFF"/>
            <w:tcMar>
              <w:top w:w="40" w:type="dxa"/>
              <w:left w:w="50" w:type="dxa"/>
              <w:bottom w:w="40" w:type="dxa"/>
              <w:right w:w="50" w:type="dxa"/>
            </w:tcMar>
          </w:tcPr>
          <w:p w14:paraId="3DB6CFE9" w14:textId="77777777" w:rsidR="00D86771" w:rsidRDefault="00000000">
            <w:pPr>
              <w:spacing w:before="6" w:after="6" w:line="210" w:lineRule="auto"/>
              <w:jc w:val="center"/>
            </w:pPr>
            <w:r>
              <w:rPr>
                <w:rFonts w:ascii="Times New Roman" w:hAnsi="Times New Roman" w:cs="Times New Roman"/>
                <w:color w:val="000000"/>
                <w:sz w:val="19"/>
              </w:rPr>
              <w:t>Thu, Aug 20, 2026</w:t>
            </w:r>
          </w:p>
        </w:tc>
        <w:tc>
          <w:tcPr>
            <w:tcW w:w="5760" w:type="dxa"/>
            <w:shd w:val="clear" w:color="auto" w:fill="FFFFFF"/>
            <w:tcMar>
              <w:top w:w="40" w:type="dxa"/>
              <w:left w:w="80" w:type="dxa"/>
              <w:bottom w:w="40" w:type="dxa"/>
              <w:right w:w="80" w:type="dxa"/>
            </w:tcMar>
          </w:tcPr>
          <w:p w14:paraId="2952E979" w14:textId="77777777" w:rsidR="00D86771" w:rsidRDefault="00000000">
            <w:pPr>
              <w:spacing w:before="2" w:after="3" w:line="200" w:lineRule="auto"/>
              <w:jc w:val="both"/>
            </w:pPr>
            <w:r>
              <w:rPr>
                <w:rFonts w:ascii="Times New Roman" w:hAnsi="Times New Roman" w:cs="Times New Roman"/>
                <w:b/>
                <w:color w:val="000000"/>
                <w:sz w:val="19"/>
              </w:rPr>
              <w:t xml:space="preserve">• Detector Class: </w:t>
            </w:r>
            <w:r>
              <w:rPr>
                <w:rFonts w:ascii="Times New Roman" w:hAnsi="Times New Roman" w:cs="Times New Roman"/>
                <w:color w:val="000000"/>
                <w:sz w:val="19"/>
              </w:rPr>
              <w:t>Built the unified `ObjectActivityDetector` class in `video_inference1.py` integrating all three YOLO detectors.</w:t>
            </w:r>
          </w:p>
          <w:p w14:paraId="6CD399E6" w14:textId="77777777" w:rsidR="00D86771" w:rsidRDefault="00000000">
            <w:pPr>
              <w:spacing w:before="2" w:after="3" w:line="200" w:lineRule="auto"/>
              <w:jc w:val="both"/>
            </w:pPr>
            <w:r>
              <w:rPr>
                <w:rFonts w:ascii="Times New Roman" w:hAnsi="Times New Roman" w:cs="Times New Roman"/>
                <w:b/>
                <w:color w:val="000000"/>
                <w:sz w:val="19"/>
              </w:rPr>
              <w:t xml:space="preserve">• Interaction Engine: </w:t>
            </w:r>
            <w:r>
              <w:rPr>
                <w:rFonts w:ascii="Times New Roman" w:hAnsi="Times New Roman" w:cs="Times New Roman"/>
                <w:color w:val="000000"/>
                <w:sz w:val="19"/>
              </w:rPr>
              <w:t>Implemented spatial proximity and bounding-box intersection logic for `people_are_interacting()` algorithm.</w:t>
            </w:r>
          </w:p>
          <w:p w14:paraId="0CC40FAF" w14:textId="77777777" w:rsidR="00D86771" w:rsidRDefault="00000000">
            <w:pPr>
              <w:spacing w:before="2" w:after="3" w:line="200" w:lineRule="auto"/>
              <w:jc w:val="both"/>
            </w:pPr>
            <w:r>
              <w:rPr>
                <w:rFonts w:ascii="Times New Roman" w:hAnsi="Times New Roman" w:cs="Times New Roman"/>
                <w:b/>
                <w:color w:val="000000"/>
                <w:sz w:val="19"/>
              </w:rPr>
              <w:t xml:space="preserve">• Integration Check: </w:t>
            </w:r>
            <w:r>
              <w:rPr>
                <w:rFonts w:ascii="Times New Roman" w:hAnsi="Times New Roman" w:cs="Times New Roman"/>
                <w:color w:val="000000"/>
                <w:sz w:val="19"/>
              </w:rPr>
              <w:t>Verified telemetry contracts between Stage 1 tracking objects and downstream decision logic.</w:t>
            </w:r>
          </w:p>
        </w:tc>
      </w:tr>
      <w:tr w:rsidR="00D86771" w14:paraId="48586F52" w14:textId="77777777">
        <w:trPr>
          <w:cantSplit/>
          <w:jc w:val="center"/>
        </w:trPr>
        <w:tc>
          <w:tcPr>
            <w:tcW w:w="1584" w:type="dxa"/>
            <w:shd w:val="clear" w:color="auto" w:fill="F5F5F5"/>
            <w:tcMar>
              <w:top w:w="40" w:type="dxa"/>
              <w:left w:w="50" w:type="dxa"/>
              <w:bottom w:w="40" w:type="dxa"/>
              <w:right w:w="50" w:type="dxa"/>
            </w:tcMar>
          </w:tcPr>
          <w:p w14:paraId="34A5ECEE" w14:textId="77777777" w:rsidR="00D86771" w:rsidRDefault="00000000">
            <w:pPr>
              <w:spacing w:before="6" w:after="6" w:line="210" w:lineRule="auto"/>
              <w:jc w:val="center"/>
            </w:pPr>
            <w:r>
              <w:rPr>
                <w:rFonts w:ascii="Times New Roman" w:hAnsi="Times New Roman" w:cs="Times New Roman"/>
                <w:b/>
                <w:color w:val="000000"/>
                <w:sz w:val="19"/>
              </w:rPr>
              <w:t>Day 24</w:t>
            </w:r>
          </w:p>
        </w:tc>
        <w:tc>
          <w:tcPr>
            <w:tcW w:w="2016" w:type="dxa"/>
            <w:shd w:val="clear" w:color="auto" w:fill="F5F5F5"/>
            <w:tcMar>
              <w:top w:w="40" w:type="dxa"/>
              <w:left w:w="50" w:type="dxa"/>
              <w:bottom w:w="40" w:type="dxa"/>
              <w:right w:w="50" w:type="dxa"/>
            </w:tcMar>
          </w:tcPr>
          <w:p w14:paraId="5C7F434C" w14:textId="77777777" w:rsidR="00D86771" w:rsidRDefault="00000000">
            <w:pPr>
              <w:spacing w:before="6" w:after="6" w:line="210" w:lineRule="auto"/>
              <w:jc w:val="center"/>
            </w:pPr>
            <w:r>
              <w:rPr>
                <w:rFonts w:ascii="Times New Roman" w:hAnsi="Times New Roman" w:cs="Times New Roman"/>
                <w:color w:val="000000"/>
                <w:sz w:val="19"/>
              </w:rPr>
              <w:t>Fri, Aug 21, 2026</w:t>
            </w:r>
          </w:p>
        </w:tc>
        <w:tc>
          <w:tcPr>
            <w:tcW w:w="5760" w:type="dxa"/>
            <w:shd w:val="clear" w:color="auto" w:fill="F5F5F5"/>
            <w:tcMar>
              <w:top w:w="40" w:type="dxa"/>
              <w:left w:w="80" w:type="dxa"/>
              <w:bottom w:w="40" w:type="dxa"/>
              <w:right w:w="80" w:type="dxa"/>
            </w:tcMar>
          </w:tcPr>
          <w:p w14:paraId="19459679" w14:textId="77777777" w:rsidR="00D86771" w:rsidRDefault="00000000">
            <w:pPr>
              <w:spacing w:before="2" w:after="3" w:line="200" w:lineRule="auto"/>
              <w:jc w:val="both"/>
            </w:pPr>
            <w:r>
              <w:rPr>
                <w:rFonts w:ascii="Times New Roman" w:hAnsi="Times New Roman" w:cs="Times New Roman"/>
                <w:b/>
                <w:color w:val="000000"/>
                <w:sz w:val="19"/>
              </w:rPr>
              <w:t xml:space="preserve">• Benchmarking: </w:t>
            </w:r>
            <w:r>
              <w:rPr>
                <w:rFonts w:ascii="Times New Roman" w:hAnsi="Times New Roman" w:cs="Times New Roman"/>
                <w:color w:val="000000"/>
                <w:sz w:val="19"/>
              </w:rPr>
              <w:t>Benchmarked Stage 1 multi-detector latency on Apple MPS GPU, verifying sub-30ms per-frame execution.</w:t>
            </w:r>
          </w:p>
          <w:p w14:paraId="1DAA6DF6" w14:textId="77777777" w:rsidR="00D86771" w:rsidRDefault="00000000">
            <w:pPr>
              <w:spacing w:before="2" w:after="3" w:line="200" w:lineRule="auto"/>
              <w:jc w:val="both"/>
            </w:pPr>
            <w:r>
              <w:rPr>
                <w:rFonts w:ascii="Times New Roman" w:hAnsi="Times New Roman" w:cs="Times New Roman"/>
                <w:b/>
                <w:color w:val="000000"/>
                <w:sz w:val="19"/>
              </w:rPr>
              <w:t xml:space="preserve">• Stress Testing: </w:t>
            </w:r>
            <w:r>
              <w:rPr>
                <w:rFonts w:ascii="Times New Roman" w:hAnsi="Times New Roman" w:cs="Times New Roman"/>
                <w:color w:val="000000"/>
                <w:sz w:val="19"/>
              </w:rPr>
              <w:t>Stress-tested detector pipeline on crowded aerial footage with variable drone camera angles.</w:t>
            </w:r>
          </w:p>
          <w:p w14:paraId="2E492D37" w14:textId="77777777" w:rsidR="00D86771" w:rsidRDefault="00000000">
            <w:pPr>
              <w:spacing w:before="2" w:after="3" w:line="200" w:lineRule="auto"/>
              <w:jc w:val="both"/>
            </w:pPr>
            <w:r>
              <w:rPr>
                <w:rFonts w:ascii="Times New Roman" w:hAnsi="Times New Roman" w:cs="Times New Roman"/>
                <w:b/>
                <w:color w:val="000000"/>
                <w:sz w:val="19"/>
              </w:rPr>
              <w:t xml:space="preserve">• Weekly Audit: </w:t>
            </w:r>
            <w:r>
              <w:rPr>
                <w:rFonts w:ascii="Times New Roman" w:hAnsi="Times New Roman" w:cs="Times New Roman"/>
                <w:color w:val="000000"/>
                <w:sz w:val="19"/>
              </w:rPr>
              <w:t>Compiled Week 6 multi-detector performance audit report for Manager Tayyaba Hussain.</w:t>
            </w:r>
          </w:p>
        </w:tc>
      </w:tr>
    </w:tbl>
    <w:p w14:paraId="03B37C8D" w14:textId="77777777" w:rsidR="00D86771" w:rsidRDefault="00000000">
      <w:pPr>
        <w:keepNext/>
        <w:spacing w:before="100" w:after="30" w:line="280" w:lineRule="auto"/>
      </w:pPr>
      <w:r>
        <w:rPr>
          <w:rFonts w:ascii="Times New Roman" w:hAnsi="Times New Roman" w:cs="Times New Roman"/>
          <w:b/>
          <w:color w:val="000000"/>
          <w:sz w:val="24"/>
        </w:rPr>
        <w:t>3.7 Week 7: Image Preprocessing, Adaptive Zoom &amp; Super-Resolution (24 Aug – 28 Aug 2026)</w:t>
      </w:r>
    </w:p>
    <w:tbl>
      <w:tblPr>
        <w:tblStyle w:val="TableGrid"/>
        <w:tblW w:w="0" w:type="auto"/>
        <w:jc w:val="center"/>
        <w:tblLook w:val="04A0" w:firstRow="1" w:lastRow="0" w:firstColumn="1" w:lastColumn="0" w:noHBand="0" w:noVBand="1"/>
      </w:tblPr>
      <w:tblGrid>
        <w:gridCol w:w="1584"/>
        <w:gridCol w:w="2016"/>
        <w:gridCol w:w="5760"/>
      </w:tblGrid>
      <w:tr w:rsidR="00D86771" w14:paraId="22D5655E" w14:textId="77777777">
        <w:trPr>
          <w:cantSplit/>
          <w:tblHeader/>
          <w:jc w:val="center"/>
        </w:trPr>
        <w:tc>
          <w:tcPr>
            <w:tcW w:w="1584" w:type="dxa"/>
            <w:shd w:val="clear" w:color="auto" w:fill="D9D9D9"/>
            <w:tcMar>
              <w:top w:w="50" w:type="dxa"/>
              <w:left w:w="70" w:type="dxa"/>
              <w:bottom w:w="50" w:type="dxa"/>
              <w:right w:w="70" w:type="dxa"/>
            </w:tcMar>
          </w:tcPr>
          <w:p w14:paraId="17BDE5F2"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6B2B3BA5"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749C14C3"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1DC5407F" w14:textId="77777777">
        <w:trPr>
          <w:cantSplit/>
          <w:jc w:val="center"/>
        </w:trPr>
        <w:tc>
          <w:tcPr>
            <w:tcW w:w="1584" w:type="dxa"/>
            <w:shd w:val="clear" w:color="auto" w:fill="F5F5F5"/>
            <w:tcMar>
              <w:top w:w="40" w:type="dxa"/>
              <w:left w:w="50" w:type="dxa"/>
              <w:bottom w:w="40" w:type="dxa"/>
              <w:right w:w="50" w:type="dxa"/>
            </w:tcMar>
          </w:tcPr>
          <w:p w14:paraId="6F9E899B" w14:textId="77777777" w:rsidR="00D86771" w:rsidRDefault="00000000">
            <w:pPr>
              <w:spacing w:before="6" w:after="6" w:line="210" w:lineRule="auto"/>
              <w:jc w:val="center"/>
            </w:pPr>
            <w:r>
              <w:rPr>
                <w:rFonts w:ascii="Times New Roman" w:hAnsi="Times New Roman" w:cs="Times New Roman"/>
                <w:b/>
                <w:color w:val="000000"/>
                <w:sz w:val="19"/>
              </w:rPr>
              <w:t>Day 25</w:t>
            </w:r>
          </w:p>
        </w:tc>
        <w:tc>
          <w:tcPr>
            <w:tcW w:w="2016" w:type="dxa"/>
            <w:shd w:val="clear" w:color="auto" w:fill="F5F5F5"/>
            <w:tcMar>
              <w:top w:w="40" w:type="dxa"/>
              <w:left w:w="50" w:type="dxa"/>
              <w:bottom w:w="40" w:type="dxa"/>
              <w:right w:w="50" w:type="dxa"/>
            </w:tcMar>
          </w:tcPr>
          <w:p w14:paraId="301203EF" w14:textId="77777777" w:rsidR="00D86771" w:rsidRDefault="00000000">
            <w:pPr>
              <w:spacing w:before="6" w:after="6" w:line="210" w:lineRule="auto"/>
              <w:jc w:val="center"/>
            </w:pPr>
            <w:r>
              <w:rPr>
                <w:rFonts w:ascii="Times New Roman" w:hAnsi="Times New Roman" w:cs="Times New Roman"/>
                <w:color w:val="000000"/>
                <w:sz w:val="19"/>
              </w:rPr>
              <w:t>Mon, Aug 24, 2026</w:t>
            </w:r>
          </w:p>
        </w:tc>
        <w:tc>
          <w:tcPr>
            <w:tcW w:w="5760" w:type="dxa"/>
            <w:shd w:val="clear" w:color="auto" w:fill="F5F5F5"/>
            <w:tcMar>
              <w:top w:w="40" w:type="dxa"/>
              <w:left w:w="80" w:type="dxa"/>
              <w:bottom w:w="40" w:type="dxa"/>
              <w:right w:w="80" w:type="dxa"/>
            </w:tcMar>
          </w:tcPr>
          <w:p w14:paraId="3E2DAEA2" w14:textId="77777777" w:rsidR="00D86771" w:rsidRDefault="00000000">
            <w:pPr>
              <w:spacing w:before="2" w:after="3" w:line="200" w:lineRule="auto"/>
              <w:jc w:val="both"/>
            </w:pPr>
            <w:r>
              <w:rPr>
                <w:rFonts w:ascii="Times New Roman" w:hAnsi="Times New Roman" w:cs="Times New Roman"/>
                <w:b/>
                <w:color w:val="000000"/>
                <w:sz w:val="19"/>
              </w:rPr>
              <w:t xml:space="preserve">• Model Upgrade: </w:t>
            </w:r>
            <w:r>
              <w:rPr>
                <w:rFonts w:ascii="Times New Roman" w:hAnsi="Times New Roman" w:cs="Times New Roman"/>
                <w:color w:val="000000"/>
                <w:sz w:val="19"/>
              </w:rPr>
              <w:t>Trained and integrated upgraded primary crime model `crime_aerial_augmented_best1.pth` (358 MB, 224 state tensors).</w:t>
            </w:r>
          </w:p>
          <w:p w14:paraId="79914946" w14:textId="77777777" w:rsidR="00D86771" w:rsidRDefault="00000000">
            <w:pPr>
              <w:spacing w:before="2" w:after="3" w:line="200" w:lineRule="auto"/>
              <w:jc w:val="both"/>
            </w:pPr>
            <w:r>
              <w:rPr>
                <w:rFonts w:ascii="Times New Roman" w:hAnsi="Times New Roman" w:cs="Times New Roman"/>
                <w:b/>
                <w:color w:val="000000"/>
                <w:sz w:val="19"/>
              </w:rPr>
              <w:t xml:space="preserve">• Calibration: </w:t>
            </w:r>
            <w:r>
              <w:rPr>
                <w:rFonts w:ascii="Times New Roman" w:hAnsi="Times New Roman" w:cs="Times New Roman"/>
                <w:color w:val="000000"/>
                <w:sz w:val="19"/>
              </w:rPr>
              <w:t>Implemented post-training Softmax Temperature Scaling (T=0.7) to produce properly calibrated probability distributions.</w:t>
            </w:r>
          </w:p>
          <w:p w14:paraId="55B50D1F" w14:textId="77777777" w:rsidR="00D86771" w:rsidRDefault="00000000">
            <w:pPr>
              <w:spacing w:before="2" w:after="3" w:line="200" w:lineRule="auto"/>
              <w:jc w:val="both"/>
            </w:pPr>
            <w:r>
              <w:rPr>
                <w:rFonts w:ascii="Times New Roman" w:hAnsi="Times New Roman" w:cs="Times New Roman"/>
                <w:b/>
                <w:color w:val="000000"/>
                <w:sz w:val="19"/>
              </w:rPr>
              <w:t xml:space="preserve">• Model Loader: </w:t>
            </w:r>
            <w:r>
              <w:rPr>
                <w:rFonts w:ascii="Times New Roman" w:hAnsi="Times New Roman" w:cs="Times New Roman"/>
                <w:color w:val="000000"/>
                <w:sz w:val="19"/>
              </w:rPr>
              <w:t>Updated unified loader `load_crime_model()` in `models/crime_model.py` with automatic checkpoint inspection.</w:t>
            </w:r>
          </w:p>
        </w:tc>
      </w:tr>
      <w:tr w:rsidR="00D86771" w14:paraId="0840B416" w14:textId="77777777">
        <w:trPr>
          <w:cantSplit/>
          <w:jc w:val="center"/>
        </w:trPr>
        <w:tc>
          <w:tcPr>
            <w:tcW w:w="1584" w:type="dxa"/>
            <w:shd w:val="clear" w:color="auto" w:fill="FFFFFF"/>
            <w:tcMar>
              <w:top w:w="40" w:type="dxa"/>
              <w:left w:w="50" w:type="dxa"/>
              <w:bottom w:w="40" w:type="dxa"/>
              <w:right w:w="50" w:type="dxa"/>
            </w:tcMar>
          </w:tcPr>
          <w:p w14:paraId="334800A2" w14:textId="77777777" w:rsidR="00D86771" w:rsidRDefault="00000000">
            <w:pPr>
              <w:spacing w:before="6" w:after="6" w:line="210" w:lineRule="auto"/>
              <w:jc w:val="center"/>
            </w:pPr>
            <w:r>
              <w:rPr>
                <w:rFonts w:ascii="Times New Roman" w:hAnsi="Times New Roman" w:cs="Times New Roman"/>
                <w:b/>
                <w:color w:val="000000"/>
                <w:sz w:val="19"/>
              </w:rPr>
              <w:t>Day 26</w:t>
            </w:r>
          </w:p>
        </w:tc>
        <w:tc>
          <w:tcPr>
            <w:tcW w:w="2016" w:type="dxa"/>
            <w:shd w:val="clear" w:color="auto" w:fill="FFFFFF"/>
            <w:tcMar>
              <w:top w:w="40" w:type="dxa"/>
              <w:left w:w="50" w:type="dxa"/>
              <w:bottom w:w="40" w:type="dxa"/>
              <w:right w:w="50" w:type="dxa"/>
            </w:tcMar>
          </w:tcPr>
          <w:p w14:paraId="6C4D1F0A" w14:textId="77777777" w:rsidR="00D86771" w:rsidRDefault="00000000">
            <w:pPr>
              <w:spacing w:before="6" w:after="6" w:line="210" w:lineRule="auto"/>
              <w:jc w:val="center"/>
            </w:pPr>
            <w:r>
              <w:rPr>
                <w:rFonts w:ascii="Times New Roman" w:hAnsi="Times New Roman" w:cs="Times New Roman"/>
                <w:color w:val="000000"/>
                <w:sz w:val="19"/>
              </w:rPr>
              <w:t>Tue, Aug 25, 2026</w:t>
            </w:r>
          </w:p>
        </w:tc>
        <w:tc>
          <w:tcPr>
            <w:tcW w:w="5760" w:type="dxa"/>
            <w:shd w:val="clear" w:color="auto" w:fill="FFFFFF"/>
            <w:tcMar>
              <w:top w:w="40" w:type="dxa"/>
              <w:left w:w="80" w:type="dxa"/>
              <w:bottom w:w="40" w:type="dxa"/>
              <w:right w:w="80" w:type="dxa"/>
            </w:tcMar>
          </w:tcPr>
          <w:p w14:paraId="65ACBAD1" w14:textId="77777777" w:rsidR="00D86771" w:rsidRDefault="00000000">
            <w:pPr>
              <w:spacing w:before="2" w:after="3" w:line="200" w:lineRule="auto"/>
              <w:jc w:val="both"/>
            </w:pPr>
            <w:r>
              <w:rPr>
                <w:rFonts w:ascii="Times New Roman" w:hAnsi="Times New Roman" w:cs="Times New Roman"/>
                <w:b/>
                <w:color w:val="000000"/>
                <w:sz w:val="19"/>
              </w:rPr>
              <w:t xml:space="preserve">• Preprocessor: </w:t>
            </w:r>
            <w:r>
              <w:rPr>
                <w:rFonts w:ascii="Times New Roman" w:hAnsi="Times New Roman" w:cs="Times New Roman"/>
                <w:color w:val="000000"/>
                <w:sz w:val="19"/>
              </w:rPr>
              <w:t>Authored `image_preprocessing.py` (836 lines) providing scene-adaptive visual enhancement pipelines.</w:t>
            </w:r>
          </w:p>
          <w:p w14:paraId="2E87CB41" w14:textId="77777777" w:rsidR="00D86771" w:rsidRDefault="00000000">
            <w:pPr>
              <w:spacing w:before="2" w:after="3" w:line="200" w:lineRule="auto"/>
              <w:jc w:val="both"/>
            </w:pPr>
            <w:r>
              <w:rPr>
                <w:rFonts w:ascii="Times New Roman" w:hAnsi="Times New Roman" w:cs="Times New Roman"/>
                <w:b/>
                <w:color w:val="000000"/>
                <w:sz w:val="19"/>
              </w:rPr>
              <w:t xml:space="preserve">• Filter Modes: </w:t>
            </w:r>
            <w:r>
              <w:rPr>
                <w:rFonts w:ascii="Times New Roman" w:hAnsi="Times New Roman" w:cs="Times New Roman"/>
                <w:color w:val="000000"/>
                <w:sz w:val="19"/>
              </w:rPr>
              <w:t>Implemented 5 preprocessing modes: `auto`, `aerial_drone` (CLAHE + dark channel dehazing), `low_light_night` (AGCWD), `yolo_enhanced`, and `none`.</w:t>
            </w:r>
          </w:p>
          <w:p w14:paraId="2A8D4299" w14:textId="77777777" w:rsidR="00D86771" w:rsidRDefault="00000000">
            <w:pPr>
              <w:spacing w:before="2" w:after="3" w:line="200" w:lineRule="auto"/>
              <w:jc w:val="both"/>
            </w:pPr>
            <w:r>
              <w:rPr>
                <w:rFonts w:ascii="Times New Roman" w:hAnsi="Times New Roman" w:cs="Times New Roman"/>
                <w:b/>
                <w:color w:val="000000"/>
                <w:sz w:val="19"/>
              </w:rPr>
              <w:t xml:space="preserve">• Performance Check: </w:t>
            </w:r>
            <w:r>
              <w:rPr>
                <w:rFonts w:ascii="Times New Roman" w:hAnsi="Times New Roman" w:cs="Times New Roman"/>
                <w:color w:val="000000"/>
                <w:sz w:val="19"/>
              </w:rPr>
              <w:t>Validated preprocessor throughput reaching 50.42 FPS (19.83 ms/frame) on Apple MPS.</w:t>
            </w:r>
          </w:p>
        </w:tc>
      </w:tr>
      <w:tr w:rsidR="00D86771" w14:paraId="0FFC104D" w14:textId="77777777">
        <w:trPr>
          <w:cantSplit/>
          <w:jc w:val="center"/>
        </w:trPr>
        <w:tc>
          <w:tcPr>
            <w:tcW w:w="1584" w:type="dxa"/>
            <w:shd w:val="clear" w:color="auto" w:fill="F5F5F5"/>
            <w:tcMar>
              <w:top w:w="40" w:type="dxa"/>
              <w:left w:w="50" w:type="dxa"/>
              <w:bottom w:w="40" w:type="dxa"/>
              <w:right w:w="50" w:type="dxa"/>
            </w:tcMar>
          </w:tcPr>
          <w:p w14:paraId="354974ED" w14:textId="77777777" w:rsidR="00D86771" w:rsidRDefault="00000000">
            <w:pPr>
              <w:spacing w:before="6" w:after="6" w:line="210" w:lineRule="auto"/>
              <w:jc w:val="center"/>
            </w:pPr>
            <w:r>
              <w:rPr>
                <w:rFonts w:ascii="Times New Roman" w:hAnsi="Times New Roman" w:cs="Times New Roman"/>
                <w:b/>
                <w:color w:val="000000"/>
                <w:sz w:val="19"/>
              </w:rPr>
              <w:t>Day 27</w:t>
            </w:r>
          </w:p>
        </w:tc>
        <w:tc>
          <w:tcPr>
            <w:tcW w:w="2016" w:type="dxa"/>
            <w:shd w:val="clear" w:color="auto" w:fill="F5F5F5"/>
            <w:tcMar>
              <w:top w:w="40" w:type="dxa"/>
              <w:left w:w="50" w:type="dxa"/>
              <w:bottom w:w="40" w:type="dxa"/>
              <w:right w:w="50" w:type="dxa"/>
            </w:tcMar>
          </w:tcPr>
          <w:p w14:paraId="5E178622" w14:textId="77777777" w:rsidR="00D86771" w:rsidRDefault="00000000">
            <w:pPr>
              <w:spacing w:before="6" w:after="6" w:line="210" w:lineRule="auto"/>
              <w:jc w:val="center"/>
            </w:pPr>
            <w:r>
              <w:rPr>
                <w:rFonts w:ascii="Times New Roman" w:hAnsi="Times New Roman" w:cs="Times New Roman"/>
                <w:color w:val="000000"/>
                <w:sz w:val="19"/>
              </w:rPr>
              <w:t>Wed, Aug 26, 2026</w:t>
            </w:r>
          </w:p>
        </w:tc>
        <w:tc>
          <w:tcPr>
            <w:tcW w:w="5760" w:type="dxa"/>
            <w:shd w:val="clear" w:color="auto" w:fill="F5F5F5"/>
            <w:tcMar>
              <w:top w:w="40" w:type="dxa"/>
              <w:left w:w="80" w:type="dxa"/>
              <w:bottom w:w="40" w:type="dxa"/>
              <w:right w:w="80" w:type="dxa"/>
            </w:tcMar>
          </w:tcPr>
          <w:p w14:paraId="47819E9E" w14:textId="77777777" w:rsidR="00D86771" w:rsidRDefault="00000000">
            <w:pPr>
              <w:spacing w:before="2" w:after="3" w:line="200" w:lineRule="auto"/>
              <w:jc w:val="both"/>
            </w:pPr>
            <w:r>
              <w:rPr>
                <w:rFonts w:ascii="Times New Roman" w:hAnsi="Times New Roman" w:cs="Times New Roman"/>
                <w:b/>
                <w:color w:val="000000"/>
                <w:sz w:val="19"/>
              </w:rPr>
              <w:t xml:space="preserve">• Quality Metrics: </w:t>
            </w:r>
            <w:r>
              <w:rPr>
                <w:rFonts w:ascii="Times New Roman" w:hAnsi="Times New Roman" w:cs="Times New Roman"/>
                <w:color w:val="000000"/>
                <w:sz w:val="19"/>
              </w:rPr>
              <w:t>Developed `SceneQualityMetrics` class analyzing brightness, RMS contrast, Laplacian sharpness, and colorfulness.</w:t>
            </w:r>
          </w:p>
          <w:p w14:paraId="52AEEC30" w14:textId="77777777" w:rsidR="00D86771" w:rsidRDefault="00000000">
            <w:pPr>
              <w:spacing w:before="2" w:after="3" w:line="200" w:lineRule="auto"/>
              <w:jc w:val="both"/>
            </w:pPr>
            <w:r>
              <w:rPr>
                <w:rFonts w:ascii="Times New Roman" w:hAnsi="Times New Roman" w:cs="Times New Roman"/>
                <w:b/>
                <w:color w:val="000000"/>
                <w:sz w:val="19"/>
              </w:rPr>
              <w:t xml:space="preserve">• Auto-Routing: </w:t>
            </w:r>
            <w:r>
              <w:rPr>
                <w:rFonts w:ascii="Times New Roman" w:hAnsi="Times New Roman" w:cs="Times New Roman"/>
                <w:color w:val="000000"/>
                <w:sz w:val="19"/>
              </w:rPr>
              <w:t>Implemented automated scene diagnosis routing low-contrast or hazy drone footage to appropriate filter pipelines.</w:t>
            </w:r>
          </w:p>
          <w:p w14:paraId="1BA7D0A5" w14:textId="77777777" w:rsidR="00D86771" w:rsidRDefault="00000000">
            <w:pPr>
              <w:spacing w:before="2" w:after="3" w:line="200" w:lineRule="auto"/>
              <w:jc w:val="both"/>
            </w:pPr>
            <w:r>
              <w:rPr>
                <w:rFonts w:ascii="Times New Roman" w:hAnsi="Times New Roman" w:cs="Times New Roman"/>
                <w:b/>
                <w:color w:val="000000"/>
                <w:sz w:val="19"/>
              </w:rPr>
              <w:t xml:space="preserve">• Testing: </w:t>
            </w:r>
            <w:r>
              <w:rPr>
                <w:rFonts w:ascii="Times New Roman" w:hAnsi="Times New Roman" w:cs="Times New Roman"/>
                <w:color w:val="000000"/>
                <w:sz w:val="19"/>
              </w:rPr>
              <w:t>Created unit tests in `test_preprocessing.py` and visualization comparisons in `visualize_preprocessing.py`.</w:t>
            </w:r>
          </w:p>
        </w:tc>
      </w:tr>
      <w:tr w:rsidR="00D86771" w14:paraId="0E59DE9F" w14:textId="77777777">
        <w:trPr>
          <w:cantSplit/>
          <w:jc w:val="center"/>
        </w:trPr>
        <w:tc>
          <w:tcPr>
            <w:tcW w:w="1584" w:type="dxa"/>
            <w:shd w:val="clear" w:color="auto" w:fill="FFFFFF"/>
            <w:tcMar>
              <w:top w:w="40" w:type="dxa"/>
              <w:left w:w="50" w:type="dxa"/>
              <w:bottom w:w="40" w:type="dxa"/>
              <w:right w:w="50" w:type="dxa"/>
            </w:tcMar>
          </w:tcPr>
          <w:p w14:paraId="540A22F4" w14:textId="77777777" w:rsidR="00D86771" w:rsidRDefault="00000000">
            <w:pPr>
              <w:spacing w:before="6" w:after="6" w:line="210" w:lineRule="auto"/>
              <w:jc w:val="center"/>
            </w:pPr>
            <w:r>
              <w:rPr>
                <w:rFonts w:ascii="Times New Roman" w:hAnsi="Times New Roman" w:cs="Times New Roman"/>
                <w:b/>
                <w:color w:val="000000"/>
                <w:sz w:val="19"/>
              </w:rPr>
              <w:t>Day 28</w:t>
            </w:r>
          </w:p>
        </w:tc>
        <w:tc>
          <w:tcPr>
            <w:tcW w:w="2016" w:type="dxa"/>
            <w:shd w:val="clear" w:color="auto" w:fill="FFFFFF"/>
            <w:tcMar>
              <w:top w:w="40" w:type="dxa"/>
              <w:left w:w="50" w:type="dxa"/>
              <w:bottom w:w="40" w:type="dxa"/>
              <w:right w:w="50" w:type="dxa"/>
            </w:tcMar>
          </w:tcPr>
          <w:p w14:paraId="23EBC156" w14:textId="77777777" w:rsidR="00D86771" w:rsidRDefault="00000000">
            <w:pPr>
              <w:spacing w:before="6" w:after="6" w:line="210" w:lineRule="auto"/>
              <w:jc w:val="center"/>
            </w:pPr>
            <w:r>
              <w:rPr>
                <w:rFonts w:ascii="Times New Roman" w:hAnsi="Times New Roman" w:cs="Times New Roman"/>
                <w:color w:val="000000"/>
                <w:sz w:val="19"/>
              </w:rPr>
              <w:t>Thu, Aug 27, 2026</w:t>
            </w:r>
          </w:p>
        </w:tc>
        <w:tc>
          <w:tcPr>
            <w:tcW w:w="5760" w:type="dxa"/>
            <w:shd w:val="clear" w:color="auto" w:fill="FFFFFF"/>
            <w:tcMar>
              <w:top w:w="40" w:type="dxa"/>
              <w:left w:w="80" w:type="dxa"/>
              <w:bottom w:w="40" w:type="dxa"/>
              <w:right w:w="80" w:type="dxa"/>
            </w:tcMar>
          </w:tcPr>
          <w:p w14:paraId="2664B9CA" w14:textId="77777777" w:rsidR="00D86771" w:rsidRDefault="00000000">
            <w:pPr>
              <w:spacing w:before="2" w:after="3" w:line="200" w:lineRule="auto"/>
              <w:jc w:val="both"/>
            </w:pPr>
            <w:r>
              <w:rPr>
                <w:rFonts w:ascii="Times New Roman" w:hAnsi="Times New Roman" w:cs="Times New Roman"/>
                <w:b/>
                <w:color w:val="000000"/>
                <w:sz w:val="19"/>
              </w:rPr>
              <w:t xml:space="preserve">• Adaptive Acquisition: </w:t>
            </w:r>
            <w:r>
              <w:rPr>
                <w:rFonts w:ascii="Times New Roman" w:hAnsi="Times New Roman" w:cs="Times New Roman"/>
                <w:color w:val="000000"/>
                <w:sz w:val="19"/>
              </w:rPr>
              <w:t>Authored `adaptive_acquisition.py` (329 lines) resolving high-altitude small-target action ambiguity.</w:t>
            </w:r>
          </w:p>
          <w:p w14:paraId="0138410B" w14:textId="77777777" w:rsidR="00D86771" w:rsidRDefault="00000000">
            <w:pPr>
              <w:spacing w:before="2" w:after="3" w:line="200" w:lineRule="auto"/>
              <w:jc w:val="both"/>
            </w:pPr>
            <w:r>
              <w:rPr>
                <w:rFonts w:ascii="Times New Roman" w:hAnsi="Times New Roman" w:cs="Times New Roman"/>
                <w:b/>
                <w:color w:val="000000"/>
                <w:sz w:val="19"/>
              </w:rPr>
              <w:t xml:space="preserve">• Zoom Strategy: </w:t>
            </w:r>
            <w:r>
              <w:rPr>
                <w:rFonts w:ascii="Times New Roman" w:hAnsi="Times New Roman" w:cs="Times New Roman"/>
                <w:color w:val="000000"/>
                <w:sz w:val="19"/>
              </w:rPr>
              <w:t>Implemented dynamic multi-scale ROI zoom cropping testing scale factors [1.5x, 2.0x, 2.5x, 3.0x].</w:t>
            </w:r>
          </w:p>
          <w:p w14:paraId="6624017C" w14:textId="77777777" w:rsidR="00D86771" w:rsidRDefault="00000000">
            <w:pPr>
              <w:spacing w:before="2" w:after="3" w:line="200" w:lineRule="auto"/>
              <w:jc w:val="both"/>
            </w:pPr>
            <w:r>
              <w:rPr>
                <w:rFonts w:ascii="Times New Roman" w:hAnsi="Times New Roman" w:cs="Times New Roman"/>
                <w:b/>
                <w:color w:val="000000"/>
                <w:sz w:val="19"/>
              </w:rPr>
              <w:t xml:space="preserve">• Super-Resolution: </w:t>
            </w:r>
            <w:r>
              <w:rPr>
                <w:rFonts w:ascii="Times New Roman" w:hAnsi="Times New Roman" w:cs="Times New Roman"/>
                <w:color w:val="000000"/>
                <w:sz w:val="19"/>
              </w:rPr>
              <w:t>Integrated FSRCNN (Fast Super-Resolution CNN) 3x upscale model (`models/FSRCNN_x3.pb`) for zoomed ROI clarity.</w:t>
            </w:r>
          </w:p>
        </w:tc>
      </w:tr>
      <w:tr w:rsidR="00D86771" w14:paraId="509104B6" w14:textId="77777777">
        <w:trPr>
          <w:cantSplit/>
          <w:jc w:val="center"/>
        </w:trPr>
        <w:tc>
          <w:tcPr>
            <w:tcW w:w="1584" w:type="dxa"/>
            <w:shd w:val="clear" w:color="auto" w:fill="F5F5F5"/>
            <w:tcMar>
              <w:top w:w="40" w:type="dxa"/>
              <w:left w:w="50" w:type="dxa"/>
              <w:bottom w:w="40" w:type="dxa"/>
              <w:right w:w="50" w:type="dxa"/>
            </w:tcMar>
          </w:tcPr>
          <w:p w14:paraId="28BE4045" w14:textId="77777777" w:rsidR="00D86771" w:rsidRDefault="00000000">
            <w:pPr>
              <w:spacing w:before="6" w:after="6" w:line="210" w:lineRule="auto"/>
              <w:jc w:val="center"/>
            </w:pPr>
            <w:r>
              <w:rPr>
                <w:rFonts w:ascii="Times New Roman" w:hAnsi="Times New Roman" w:cs="Times New Roman"/>
                <w:b/>
                <w:color w:val="000000"/>
                <w:sz w:val="19"/>
              </w:rPr>
              <w:t>Day 29</w:t>
            </w:r>
          </w:p>
        </w:tc>
        <w:tc>
          <w:tcPr>
            <w:tcW w:w="2016" w:type="dxa"/>
            <w:shd w:val="clear" w:color="auto" w:fill="F5F5F5"/>
            <w:tcMar>
              <w:top w:w="40" w:type="dxa"/>
              <w:left w:w="50" w:type="dxa"/>
              <w:bottom w:w="40" w:type="dxa"/>
              <w:right w:w="50" w:type="dxa"/>
            </w:tcMar>
          </w:tcPr>
          <w:p w14:paraId="25B46DFC" w14:textId="77777777" w:rsidR="00D86771" w:rsidRDefault="00000000">
            <w:pPr>
              <w:spacing w:before="6" w:after="6" w:line="210" w:lineRule="auto"/>
              <w:jc w:val="center"/>
            </w:pPr>
            <w:r>
              <w:rPr>
                <w:rFonts w:ascii="Times New Roman" w:hAnsi="Times New Roman" w:cs="Times New Roman"/>
                <w:color w:val="000000"/>
                <w:sz w:val="19"/>
              </w:rPr>
              <w:t>Fri, Aug 28, 2026</w:t>
            </w:r>
          </w:p>
        </w:tc>
        <w:tc>
          <w:tcPr>
            <w:tcW w:w="5760" w:type="dxa"/>
            <w:shd w:val="clear" w:color="auto" w:fill="F5F5F5"/>
            <w:tcMar>
              <w:top w:w="40" w:type="dxa"/>
              <w:left w:w="80" w:type="dxa"/>
              <w:bottom w:w="40" w:type="dxa"/>
              <w:right w:w="80" w:type="dxa"/>
            </w:tcMar>
          </w:tcPr>
          <w:p w14:paraId="15EC2B00" w14:textId="77777777" w:rsidR="00D86771" w:rsidRDefault="00000000">
            <w:pPr>
              <w:spacing w:before="2" w:after="3" w:line="200" w:lineRule="auto"/>
              <w:jc w:val="both"/>
            </w:pPr>
            <w:r>
              <w:rPr>
                <w:rFonts w:ascii="Times New Roman" w:hAnsi="Times New Roman" w:cs="Times New Roman"/>
                <w:b/>
                <w:color w:val="000000"/>
                <w:sz w:val="19"/>
              </w:rPr>
              <w:t xml:space="preserve">• Fusion Logic: </w:t>
            </w:r>
            <w:r>
              <w:rPr>
                <w:rFonts w:ascii="Times New Roman" w:hAnsi="Times New Roman" w:cs="Times New Roman"/>
                <w:color w:val="000000"/>
                <w:sz w:val="19"/>
              </w:rPr>
              <w:t>Drafted initial multi-modal reasoning engine connecting detector telemetry with 3D CNN temporal predictions.</w:t>
            </w:r>
          </w:p>
          <w:p w14:paraId="203A594C" w14:textId="77777777" w:rsidR="00D86771" w:rsidRDefault="00000000">
            <w:pPr>
              <w:spacing w:before="2" w:after="3" w:line="200" w:lineRule="auto"/>
              <w:jc w:val="both"/>
            </w:pPr>
            <w:r>
              <w:rPr>
                <w:rFonts w:ascii="Times New Roman" w:hAnsi="Times New Roman" w:cs="Times New Roman"/>
                <w:b/>
                <w:color w:val="000000"/>
                <w:sz w:val="19"/>
              </w:rPr>
              <w:t xml:space="preserve">• Adaptive Clarity: </w:t>
            </w:r>
            <w:r>
              <w:rPr>
                <w:rFonts w:ascii="Times New Roman" w:hAnsi="Times New Roman" w:cs="Times New Roman"/>
                <w:color w:val="000000"/>
                <w:sz w:val="19"/>
              </w:rPr>
              <w:t>Implemented `predict_clip_with_adaptive_clarity()` triggering CLAHE re-evaluation on low confidence (&lt;0.48).</w:t>
            </w:r>
          </w:p>
          <w:p w14:paraId="79807838" w14:textId="77777777" w:rsidR="00D86771" w:rsidRDefault="00000000">
            <w:pPr>
              <w:spacing w:before="2" w:after="3" w:line="200" w:lineRule="auto"/>
              <w:jc w:val="both"/>
            </w:pPr>
            <w:r>
              <w:rPr>
                <w:rFonts w:ascii="Times New Roman" w:hAnsi="Times New Roman" w:cs="Times New Roman"/>
                <w:b/>
                <w:color w:val="000000"/>
                <w:sz w:val="19"/>
              </w:rPr>
              <w:t xml:space="preserve">• Pipeline Test: </w:t>
            </w:r>
            <w:r>
              <w:rPr>
                <w:rFonts w:ascii="Times New Roman" w:hAnsi="Times New Roman" w:cs="Times New Roman"/>
                <w:color w:val="000000"/>
                <w:sz w:val="19"/>
              </w:rPr>
              <w:t>Conducted full end-to-end pipeline dry-runs across diverse test video clips.</w:t>
            </w:r>
          </w:p>
        </w:tc>
      </w:tr>
    </w:tbl>
    <w:p w14:paraId="666EAA6F" w14:textId="77777777" w:rsidR="00D86771" w:rsidRDefault="00000000">
      <w:pPr>
        <w:keepNext/>
        <w:spacing w:before="100" w:after="30" w:line="280" w:lineRule="auto"/>
      </w:pPr>
      <w:r>
        <w:rPr>
          <w:rFonts w:ascii="Times New Roman" w:hAnsi="Times New Roman" w:cs="Times New Roman"/>
          <w:b/>
          <w:color w:val="000000"/>
          <w:sz w:val="24"/>
        </w:rPr>
        <w:t>3.8 Week 8: Strict Evidence Gating, False Alarm Elimination &amp; Flask App (31 Aug – 04 Sep 2026)</w:t>
      </w:r>
    </w:p>
    <w:tbl>
      <w:tblPr>
        <w:tblStyle w:val="TableGrid"/>
        <w:tblW w:w="0" w:type="auto"/>
        <w:jc w:val="center"/>
        <w:tblLook w:val="04A0" w:firstRow="1" w:lastRow="0" w:firstColumn="1" w:lastColumn="0" w:noHBand="0" w:noVBand="1"/>
      </w:tblPr>
      <w:tblGrid>
        <w:gridCol w:w="1584"/>
        <w:gridCol w:w="2016"/>
        <w:gridCol w:w="5760"/>
      </w:tblGrid>
      <w:tr w:rsidR="00D86771" w14:paraId="73BF0F6A" w14:textId="77777777">
        <w:trPr>
          <w:cantSplit/>
          <w:tblHeader/>
          <w:jc w:val="center"/>
        </w:trPr>
        <w:tc>
          <w:tcPr>
            <w:tcW w:w="1584" w:type="dxa"/>
            <w:shd w:val="clear" w:color="auto" w:fill="D9D9D9"/>
            <w:tcMar>
              <w:top w:w="50" w:type="dxa"/>
              <w:left w:w="70" w:type="dxa"/>
              <w:bottom w:w="50" w:type="dxa"/>
              <w:right w:w="70" w:type="dxa"/>
            </w:tcMar>
          </w:tcPr>
          <w:p w14:paraId="3E8D48E1"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4D31B070"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064A8438"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4313D72B" w14:textId="77777777">
        <w:trPr>
          <w:cantSplit/>
          <w:jc w:val="center"/>
        </w:trPr>
        <w:tc>
          <w:tcPr>
            <w:tcW w:w="1584" w:type="dxa"/>
            <w:shd w:val="clear" w:color="auto" w:fill="F5F5F5"/>
            <w:tcMar>
              <w:top w:w="40" w:type="dxa"/>
              <w:left w:w="50" w:type="dxa"/>
              <w:bottom w:w="40" w:type="dxa"/>
              <w:right w:w="50" w:type="dxa"/>
            </w:tcMar>
          </w:tcPr>
          <w:p w14:paraId="03BF42C2" w14:textId="77777777" w:rsidR="00D86771" w:rsidRDefault="00000000">
            <w:pPr>
              <w:spacing w:before="6" w:after="6" w:line="210" w:lineRule="auto"/>
              <w:jc w:val="center"/>
            </w:pPr>
            <w:r>
              <w:rPr>
                <w:rFonts w:ascii="Times New Roman" w:hAnsi="Times New Roman" w:cs="Times New Roman"/>
                <w:b/>
                <w:color w:val="000000"/>
                <w:sz w:val="19"/>
              </w:rPr>
              <w:t>Day 30</w:t>
            </w:r>
          </w:p>
        </w:tc>
        <w:tc>
          <w:tcPr>
            <w:tcW w:w="2016" w:type="dxa"/>
            <w:shd w:val="clear" w:color="auto" w:fill="F5F5F5"/>
            <w:tcMar>
              <w:top w:w="40" w:type="dxa"/>
              <w:left w:w="50" w:type="dxa"/>
              <w:bottom w:w="40" w:type="dxa"/>
              <w:right w:w="50" w:type="dxa"/>
            </w:tcMar>
          </w:tcPr>
          <w:p w14:paraId="5B70B982" w14:textId="77777777" w:rsidR="00D86771" w:rsidRDefault="00000000">
            <w:pPr>
              <w:spacing w:before="6" w:after="6" w:line="210" w:lineRule="auto"/>
              <w:jc w:val="center"/>
            </w:pPr>
            <w:r>
              <w:rPr>
                <w:rFonts w:ascii="Times New Roman" w:hAnsi="Times New Roman" w:cs="Times New Roman"/>
                <w:color w:val="000000"/>
                <w:sz w:val="19"/>
              </w:rPr>
              <w:t>Mon, Aug 31, 2026</w:t>
            </w:r>
          </w:p>
        </w:tc>
        <w:tc>
          <w:tcPr>
            <w:tcW w:w="5760" w:type="dxa"/>
            <w:shd w:val="clear" w:color="auto" w:fill="F5F5F5"/>
            <w:tcMar>
              <w:top w:w="40" w:type="dxa"/>
              <w:left w:w="80" w:type="dxa"/>
              <w:bottom w:w="40" w:type="dxa"/>
              <w:right w:w="80" w:type="dxa"/>
            </w:tcMar>
          </w:tcPr>
          <w:p w14:paraId="0E899070" w14:textId="77777777" w:rsidR="00D86771" w:rsidRDefault="00000000">
            <w:pPr>
              <w:spacing w:before="2" w:after="3" w:line="200" w:lineRule="auto"/>
              <w:jc w:val="both"/>
            </w:pPr>
            <w:r>
              <w:rPr>
                <w:rFonts w:ascii="Times New Roman" w:hAnsi="Times New Roman" w:cs="Times New Roman"/>
                <w:b/>
                <w:color w:val="000000"/>
                <w:sz w:val="19"/>
              </w:rPr>
              <w:t xml:space="preserve">• Bug Investigation: </w:t>
            </w:r>
            <w:r>
              <w:rPr>
                <w:rFonts w:ascii="Times New Roman" w:hAnsi="Times New Roman" w:cs="Times New Roman"/>
                <w:color w:val="000000"/>
                <w:sz w:val="19"/>
              </w:rPr>
              <w:t>Conducted systematic false alarm audit; identified that walking scenes were falsely triggering Shooting classifications.</w:t>
            </w:r>
          </w:p>
          <w:p w14:paraId="4E76D4DB" w14:textId="77777777" w:rsidR="00D86771" w:rsidRDefault="00000000">
            <w:pPr>
              <w:spacing w:before="2" w:after="3" w:line="200" w:lineRule="auto"/>
              <w:jc w:val="both"/>
            </w:pPr>
            <w:r>
              <w:rPr>
                <w:rFonts w:ascii="Times New Roman" w:hAnsi="Times New Roman" w:cs="Times New Roman"/>
                <w:b/>
                <w:color w:val="000000"/>
                <w:sz w:val="19"/>
              </w:rPr>
              <w:t xml:space="preserve">• Root Cause: </w:t>
            </w:r>
            <w:r>
              <w:rPr>
                <w:rFonts w:ascii="Times New Roman" w:hAnsi="Times New Roman" w:cs="Times New Roman"/>
                <w:color w:val="000000"/>
                <w:sz w:val="19"/>
              </w:rPr>
              <w:t>Identified root causes: unconstrained temporal sum bias and lack of hard physical weapon gating.</w:t>
            </w:r>
          </w:p>
          <w:p w14:paraId="3FD0A9EE" w14:textId="77777777" w:rsidR="00D86771" w:rsidRDefault="00000000">
            <w:pPr>
              <w:spacing w:before="2" w:after="3" w:line="200" w:lineRule="auto"/>
              <w:jc w:val="both"/>
            </w:pPr>
            <w:r>
              <w:rPr>
                <w:rFonts w:ascii="Times New Roman" w:hAnsi="Times New Roman" w:cs="Times New Roman"/>
                <w:b/>
                <w:color w:val="000000"/>
                <w:sz w:val="19"/>
              </w:rPr>
              <w:t xml:space="preserve">• System Redesign: </w:t>
            </w:r>
            <w:r>
              <w:rPr>
                <w:rFonts w:ascii="Times New Roman" w:hAnsi="Times New Roman" w:cs="Times New Roman"/>
                <w:color w:val="000000"/>
                <w:sz w:val="19"/>
              </w:rPr>
              <w:t>Redesigned multi-modal fusion architecture to enforce physical evidence prerequisites before any crime is asserted.</w:t>
            </w:r>
          </w:p>
        </w:tc>
      </w:tr>
      <w:tr w:rsidR="00D86771" w14:paraId="3310A7D3" w14:textId="77777777">
        <w:trPr>
          <w:cantSplit/>
          <w:jc w:val="center"/>
        </w:trPr>
        <w:tc>
          <w:tcPr>
            <w:tcW w:w="1584" w:type="dxa"/>
            <w:shd w:val="clear" w:color="auto" w:fill="FFFFFF"/>
            <w:tcMar>
              <w:top w:w="40" w:type="dxa"/>
              <w:left w:w="50" w:type="dxa"/>
              <w:bottom w:w="40" w:type="dxa"/>
              <w:right w:w="50" w:type="dxa"/>
            </w:tcMar>
          </w:tcPr>
          <w:p w14:paraId="6B325FF0" w14:textId="77777777" w:rsidR="00D86771" w:rsidRDefault="00000000">
            <w:pPr>
              <w:spacing w:before="6" w:after="6" w:line="210" w:lineRule="auto"/>
              <w:jc w:val="center"/>
            </w:pPr>
            <w:r>
              <w:rPr>
                <w:rFonts w:ascii="Times New Roman" w:hAnsi="Times New Roman" w:cs="Times New Roman"/>
                <w:b/>
                <w:color w:val="000000"/>
                <w:sz w:val="19"/>
              </w:rPr>
              <w:lastRenderedPageBreak/>
              <w:t>Day 31</w:t>
            </w:r>
          </w:p>
        </w:tc>
        <w:tc>
          <w:tcPr>
            <w:tcW w:w="2016" w:type="dxa"/>
            <w:shd w:val="clear" w:color="auto" w:fill="FFFFFF"/>
            <w:tcMar>
              <w:top w:w="40" w:type="dxa"/>
              <w:left w:w="50" w:type="dxa"/>
              <w:bottom w:w="40" w:type="dxa"/>
              <w:right w:w="50" w:type="dxa"/>
            </w:tcMar>
          </w:tcPr>
          <w:p w14:paraId="069779CB" w14:textId="77777777" w:rsidR="00D86771" w:rsidRDefault="00000000">
            <w:pPr>
              <w:spacing w:before="6" w:after="6" w:line="210" w:lineRule="auto"/>
              <w:jc w:val="center"/>
            </w:pPr>
            <w:r>
              <w:rPr>
                <w:rFonts w:ascii="Times New Roman" w:hAnsi="Times New Roman" w:cs="Times New Roman"/>
                <w:color w:val="000000"/>
                <w:sz w:val="19"/>
              </w:rPr>
              <w:t>Tue, Sep 01, 2026</w:t>
            </w:r>
          </w:p>
        </w:tc>
        <w:tc>
          <w:tcPr>
            <w:tcW w:w="5760" w:type="dxa"/>
            <w:shd w:val="clear" w:color="auto" w:fill="FFFFFF"/>
            <w:tcMar>
              <w:top w:w="40" w:type="dxa"/>
              <w:left w:w="80" w:type="dxa"/>
              <w:bottom w:w="40" w:type="dxa"/>
              <w:right w:w="80" w:type="dxa"/>
            </w:tcMar>
          </w:tcPr>
          <w:p w14:paraId="7C28211B" w14:textId="77777777" w:rsidR="00D86771" w:rsidRDefault="00000000">
            <w:pPr>
              <w:spacing w:before="2" w:after="3" w:line="200" w:lineRule="auto"/>
              <w:jc w:val="both"/>
            </w:pPr>
            <w:r>
              <w:rPr>
                <w:rFonts w:ascii="Times New Roman" w:hAnsi="Times New Roman" w:cs="Times New Roman"/>
                <w:b/>
                <w:color w:val="000000"/>
                <w:sz w:val="19"/>
              </w:rPr>
              <w:t xml:space="preserve">• Strict Gating: </w:t>
            </w:r>
            <w:r>
              <w:rPr>
                <w:rFonts w:ascii="Times New Roman" w:hAnsi="Times New Roman" w:cs="Times New Roman"/>
                <w:color w:val="000000"/>
                <w:sz w:val="19"/>
              </w:rPr>
              <w:t>Rewrote `fuse_multimodal_crime_decision()` in `video_inference1.py` with **Strict 6-Rule Priority Gating** (Rules 1 to 6).</w:t>
            </w:r>
          </w:p>
          <w:p w14:paraId="2A8B0A23" w14:textId="77777777" w:rsidR="00D86771" w:rsidRDefault="00000000">
            <w:pPr>
              <w:spacing w:before="2" w:after="3" w:line="200" w:lineRule="auto"/>
              <w:jc w:val="both"/>
            </w:pPr>
            <w:r>
              <w:rPr>
                <w:rFonts w:ascii="Times New Roman" w:hAnsi="Times New Roman" w:cs="Times New Roman"/>
                <w:b/>
                <w:color w:val="000000"/>
                <w:sz w:val="19"/>
              </w:rPr>
              <w:t xml:space="preserve">• Verification: </w:t>
            </w:r>
            <w:r>
              <w:rPr>
                <w:rFonts w:ascii="Times New Roman" w:hAnsi="Times New Roman" w:cs="Times New Roman"/>
                <w:color w:val="000000"/>
                <w:sz w:val="19"/>
              </w:rPr>
              <w:t>Validated all 7 gating verification test scenarios with 100% pass rate.</w:t>
            </w:r>
          </w:p>
        </w:tc>
      </w:tr>
      <w:tr w:rsidR="00D86771" w14:paraId="7BB96C60" w14:textId="77777777">
        <w:trPr>
          <w:cantSplit/>
          <w:jc w:val="center"/>
        </w:trPr>
        <w:tc>
          <w:tcPr>
            <w:tcW w:w="1584" w:type="dxa"/>
            <w:shd w:val="clear" w:color="auto" w:fill="F5F5F5"/>
            <w:tcMar>
              <w:top w:w="40" w:type="dxa"/>
              <w:left w:w="50" w:type="dxa"/>
              <w:bottom w:w="40" w:type="dxa"/>
              <w:right w:w="50" w:type="dxa"/>
            </w:tcMar>
          </w:tcPr>
          <w:p w14:paraId="21030B97" w14:textId="77777777" w:rsidR="00D86771" w:rsidRDefault="00000000">
            <w:pPr>
              <w:spacing w:before="6" w:after="6" w:line="210" w:lineRule="auto"/>
              <w:jc w:val="center"/>
            </w:pPr>
            <w:r>
              <w:rPr>
                <w:rFonts w:ascii="Times New Roman" w:hAnsi="Times New Roman" w:cs="Times New Roman"/>
                <w:b/>
                <w:i/>
                <w:color w:val="000000"/>
                <w:sz w:val="19"/>
              </w:rPr>
              <w:t>Holiday</w:t>
            </w:r>
          </w:p>
        </w:tc>
        <w:tc>
          <w:tcPr>
            <w:tcW w:w="2016" w:type="dxa"/>
            <w:shd w:val="clear" w:color="auto" w:fill="F5F5F5"/>
            <w:tcMar>
              <w:top w:w="40" w:type="dxa"/>
              <w:left w:w="50" w:type="dxa"/>
              <w:bottom w:w="40" w:type="dxa"/>
              <w:right w:w="50" w:type="dxa"/>
            </w:tcMar>
          </w:tcPr>
          <w:p w14:paraId="0CE073B4" w14:textId="77777777" w:rsidR="00D86771" w:rsidRDefault="00000000">
            <w:pPr>
              <w:spacing w:before="6" w:after="6" w:line="210" w:lineRule="auto"/>
              <w:jc w:val="center"/>
            </w:pPr>
            <w:r>
              <w:rPr>
                <w:rFonts w:ascii="Times New Roman" w:hAnsi="Times New Roman" w:cs="Times New Roman"/>
                <w:color w:val="000000"/>
                <w:sz w:val="19"/>
              </w:rPr>
              <w:t>Wed, Sep 02, 2026</w:t>
            </w:r>
          </w:p>
        </w:tc>
        <w:tc>
          <w:tcPr>
            <w:tcW w:w="5760" w:type="dxa"/>
            <w:shd w:val="clear" w:color="auto" w:fill="F5F5F5"/>
            <w:tcMar>
              <w:top w:w="40" w:type="dxa"/>
              <w:left w:w="80" w:type="dxa"/>
              <w:bottom w:w="40" w:type="dxa"/>
              <w:right w:w="80" w:type="dxa"/>
            </w:tcMar>
          </w:tcPr>
          <w:p w14:paraId="19C37DAF" w14:textId="77777777" w:rsidR="00D86771" w:rsidRDefault="00000000">
            <w:pPr>
              <w:spacing w:before="6" w:after="6" w:line="210" w:lineRule="auto"/>
            </w:pPr>
            <w:r>
              <w:rPr>
                <w:rFonts w:ascii="Times New Roman" w:hAnsi="Times New Roman" w:cs="Times New Roman"/>
                <w:i/>
                <w:color w:val="000000"/>
                <w:sz w:val="19"/>
              </w:rPr>
              <w:t>Scheduled Public Sector Holiday observed.</w:t>
            </w:r>
          </w:p>
        </w:tc>
      </w:tr>
      <w:tr w:rsidR="00D86771" w14:paraId="2DC28D7E" w14:textId="77777777">
        <w:trPr>
          <w:cantSplit/>
          <w:jc w:val="center"/>
        </w:trPr>
        <w:tc>
          <w:tcPr>
            <w:tcW w:w="1584" w:type="dxa"/>
            <w:shd w:val="clear" w:color="auto" w:fill="FFFFFF"/>
            <w:tcMar>
              <w:top w:w="40" w:type="dxa"/>
              <w:left w:w="50" w:type="dxa"/>
              <w:bottom w:w="40" w:type="dxa"/>
              <w:right w:w="50" w:type="dxa"/>
            </w:tcMar>
          </w:tcPr>
          <w:p w14:paraId="137F9BDC" w14:textId="77777777" w:rsidR="00D86771" w:rsidRDefault="00000000">
            <w:pPr>
              <w:spacing w:before="6" w:after="6" w:line="210" w:lineRule="auto"/>
              <w:jc w:val="center"/>
            </w:pPr>
            <w:r>
              <w:rPr>
                <w:rFonts w:ascii="Times New Roman" w:hAnsi="Times New Roman" w:cs="Times New Roman"/>
                <w:b/>
                <w:color w:val="000000"/>
                <w:sz w:val="19"/>
              </w:rPr>
              <w:t>Day 32</w:t>
            </w:r>
          </w:p>
        </w:tc>
        <w:tc>
          <w:tcPr>
            <w:tcW w:w="2016" w:type="dxa"/>
            <w:shd w:val="clear" w:color="auto" w:fill="FFFFFF"/>
            <w:tcMar>
              <w:top w:w="40" w:type="dxa"/>
              <w:left w:w="50" w:type="dxa"/>
              <w:bottom w:w="40" w:type="dxa"/>
              <w:right w:w="50" w:type="dxa"/>
            </w:tcMar>
          </w:tcPr>
          <w:p w14:paraId="218AF980" w14:textId="77777777" w:rsidR="00D86771" w:rsidRDefault="00000000">
            <w:pPr>
              <w:spacing w:before="6" w:after="6" w:line="210" w:lineRule="auto"/>
              <w:jc w:val="center"/>
            </w:pPr>
            <w:r>
              <w:rPr>
                <w:rFonts w:ascii="Times New Roman" w:hAnsi="Times New Roman" w:cs="Times New Roman"/>
                <w:color w:val="000000"/>
                <w:sz w:val="19"/>
              </w:rPr>
              <w:t>Thu, Sep 03, 2026</w:t>
            </w:r>
          </w:p>
        </w:tc>
        <w:tc>
          <w:tcPr>
            <w:tcW w:w="5760" w:type="dxa"/>
            <w:shd w:val="clear" w:color="auto" w:fill="FFFFFF"/>
            <w:tcMar>
              <w:top w:w="40" w:type="dxa"/>
              <w:left w:w="80" w:type="dxa"/>
              <w:bottom w:w="40" w:type="dxa"/>
              <w:right w:w="80" w:type="dxa"/>
            </w:tcMar>
          </w:tcPr>
          <w:p w14:paraId="6B926E47" w14:textId="77777777" w:rsidR="00D86771" w:rsidRDefault="00000000">
            <w:pPr>
              <w:spacing w:before="2" w:after="3" w:line="200" w:lineRule="auto"/>
              <w:jc w:val="both"/>
            </w:pPr>
            <w:r>
              <w:rPr>
                <w:rFonts w:ascii="Times New Roman" w:hAnsi="Times New Roman" w:cs="Times New Roman"/>
                <w:b/>
                <w:color w:val="000000"/>
                <w:sz w:val="19"/>
              </w:rPr>
              <w:t xml:space="preserve">• Tensor Fix: </w:t>
            </w:r>
            <w:r>
              <w:rPr>
                <w:rFonts w:ascii="Times New Roman" w:hAnsi="Times New Roman" w:cs="Times New Roman"/>
                <w:color w:val="000000"/>
                <w:sz w:val="19"/>
              </w:rPr>
              <w:t>Fixed ghost probability contamination in sliding window loop by zeroing tensor and storing only active labels.</w:t>
            </w:r>
          </w:p>
          <w:p w14:paraId="6B9D7E45" w14:textId="77777777" w:rsidR="00D86771" w:rsidRDefault="00000000">
            <w:pPr>
              <w:spacing w:before="2" w:after="3" w:line="200" w:lineRule="auto"/>
              <w:jc w:val="both"/>
            </w:pPr>
            <w:r>
              <w:rPr>
                <w:rFonts w:ascii="Times New Roman" w:hAnsi="Times New Roman" w:cs="Times New Roman"/>
                <w:b/>
                <w:color w:val="000000"/>
                <w:sz w:val="19"/>
              </w:rPr>
              <w:t xml:space="preserve">• Video Aggregation: </w:t>
            </w:r>
            <w:r>
              <w:rPr>
                <w:rFonts w:ascii="Times New Roman" w:hAnsi="Times New Roman" w:cs="Times New Roman"/>
                <w:color w:val="000000"/>
                <w:sz w:val="19"/>
              </w:rPr>
              <w:t>Calibrated video-level crime confirmation rule requiring `crime_ratio &gt;= 0.15` or top crime confidence &gt;= 0.40.</w:t>
            </w:r>
          </w:p>
          <w:p w14:paraId="14020D3D" w14:textId="77777777" w:rsidR="00D86771" w:rsidRDefault="00000000">
            <w:pPr>
              <w:spacing w:before="2" w:after="3" w:line="200" w:lineRule="auto"/>
              <w:jc w:val="both"/>
            </w:pPr>
            <w:r>
              <w:rPr>
                <w:rFonts w:ascii="Times New Roman" w:hAnsi="Times New Roman" w:cs="Times New Roman"/>
                <w:b/>
                <w:color w:val="000000"/>
                <w:sz w:val="19"/>
              </w:rPr>
              <w:t xml:space="preserve">• Evidence Extraction: </w:t>
            </w:r>
            <w:r>
              <w:rPr>
                <w:rFonts w:ascii="Times New Roman" w:hAnsi="Times New Roman" w:cs="Times New Roman"/>
                <w:color w:val="000000"/>
                <w:sz w:val="19"/>
              </w:rPr>
              <w:t>Implemented automated evidence clip extraction (`extract_evidence_clips()`) generating standalone MP4 clips.</w:t>
            </w:r>
          </w:p>
        </w:tc>
      </w:tr>
      <w:tr w:rsidR="00D86771" w14:paraId="4175F915" w14:textId="77777777">
        <w:trPr>
          <w:cantSplit/>
          <w:jc w:val="center"/>
        </w:trPr>
        <w:tc>
          <w:tcPr>
            <w:tcW w:w="1584" w:type="dxa"/>
            <w:shd w:val="clear" w:color="auto" w:fill="F5F5F5"/>
            <w:tcMar>
              <w:top w:w="40" w:type="dxa"/>
              <w:left w:w="50" w:type="dxa"/>
              <w:bottom w:w="40" w:type="dxa"/>
              <w:right w:w="50" w:type="dxa"/>
            </w:tcMar>
          </w:tcPr>
          <w:p w14:paraId="1BBAD452" w14:textId="77777777" w:rsidR="00D86771" w:rsidRDefault="00000000">
            <w:pPr>
              <w:spacing w:before="6" w:after="6" w:line="210" w:lineRule="auto"/>
              <w:jc w:val="center"/>
            </w:pPr>
            <w:r>
              <w:rPr>
                <w:rFonts w:ascii="Times New Roman" w:hAnsi="Times New Roman" w:cs="Times New Roman"/>
                <w:b/>
                <w:color w:val="000000"/>
                <w:sz w:val="19"/>
              </w:rPr>
              <w:t>Day 33</w:t>
            </w:r>
          </w:p>
        </w:tc>
        <w:tc>
          <w:tcPr>
            <w:tcW w:w="2016" w:type="dxa"/>
            <w:shd w:val="clear" w:color="auto" w:fill="F5F5F5"/>
            <w:tcMar>
              <w:top w:w="40" w:type="dxa"/>
              <w:left w:w="50" w:type="dxa"/>
              <w:bottom w:w="40" w:type="dxa"/>
              <w:right w:w="50" w:type="dxa"/>
            </w:tcMar>
          </w:tcPr>
          <w:p w14:paraId="69701472" w14:textId="77777777" w:rsidR="00D86771" w:rsidRDefault="00000000">
            <w:pPr>
              <w:spacing w:before="6" w:after="6" w:line="210" w:lineRule="auto"/>
              <w:jc w:val="center"/>
            </w:pPr>
            <w:r>
              <w:rPr>
                <w:rFonts w:ascii="Times New Roman" w:hAnsi="Times New Roman" w:cs="Times New Roman"/>
                <w:color w:val="000000"/>
                <w:sz w:val="19"/>
              </w:rPr>
              <w:t>Fri, Sep 04, 2026</w:t>
            </w:r>
          </w:p>
        </w:tc>
        <w:tc>
          <w:tcPr>
            <w:tcW w:w="5760" w:type="dxa"/>
            <w:shd w:val="clear" w:color="auto" w:fill="F5F5F5"/>
            <w:tcMar>
              <w:top w:w="40" w:type="dxa"/>
              <w:left w:w="80" w:type="dxa"/>
              <w:bottom w:w="40" w:type="dxa"/>
              <w:right w:w="80" w:type="dxa"/>
            </w:tcMar>
          </w:tcPr>
          <w:p w14:paraId="0BCD3E45" w14:textId="77777777" w:rsidR="00D86771" w:rsidRDefault="00000000">
            <w:pPr>
              <w:spacing w:before="2" w:after="3" w:line="200" w:lineRule="auto"/>
              <w:jc w:val="both"/>
            </w:pPr>
            <w:r>
              <w:rPr>
                <w:rFonts w:ascii="Times New Roman" w:hAnsi="Times New Roman" w:cs="Times New Roman"/>
                <w:b/>
                <w:color w:val="000000"/>
                <w:sz w:val="19"/>
              </w:rPr>
              <w:t xml:space="preserve">• Flask Backend: </w:t>
            </w:r>
            <w:r>
              <w:rPr>
                <w:rFonts w:ascii="Times New Roman" w:hAnsi="Times New Roman" w:cs="Times New Roman"/>
                <w:color w:val="000000"/>
                <w:sz w:val="19"/>
              </w:rPr>
              <w:t>Developed production Flask Web Application (`app.py`, 262 lines) supporting video uploads and sample selection.</w:t>
            </w:r>
          </w:p>
          <w:p w14:paraId="5BDAA346" w14:textId="77777777" w:rsidR="00D86771" w:rsidRDefault="00000000">
            <w:pPr>
              <w:spacing w:before="2" w:after="3" w:line="200" w:lineRule="auto"/>
              <w:jc w:val="both"/>
            </w:pPr>
            <w:r>
              <w:rPr>
                <w:rFonts w:ascii="Times New Roman" w:hAnsi="Times New Roman" w:cs="Times New Roman"/>
                <w:b/>
                <w:color w:val="000000"/>
                <w:sz w:val="19"/>
              </w:rPr>
              <w:t xml:space="preserve">• Frontend UI: </w:t>
            </w:r>
            <w:r>
              <w:rPr>
                <w:rFonts w:ascii="Times New Roman" w:hAnsi="Times New Roman" w:cs="Times New Roman"/>
                <w:color w:val="000000"/>
                <w:sz w:val="19"/>
              </w:rPr>
              <w:t>Constructed responsive Jinja2 HTML/CSS templates: Dashboard (`index.html`), Live Feed (`live.html`), Reports (`reports.html`).</w:t>
            </w:r>
          </w:p>
          <w:p w14:paraId="6DB695D6" w14:textId="77777777" w:rsidR="00D86771" w:rsidRDefault="00000000">
            <w:pPr>
              <w:spacing w:before="2" w:after="3" w:line="200" w:lineRule="auto"/>
              <w:jc w:val="both"/>
            </w:pPr>
            <w:r>
              <w:rPr>
                <w:rFonts w:ascii="Times New Roman" w:hAnsi="Times New Roman" w:cs="Times New Roman"/>
                <w:b/>
                <w:color w:val="000000"/>
                <w:sz w:val="19"/>
              </w:rPr>
              <w:t xml:space="preserve">• Live Streaming: </w:t>
            </w:r>
            <w:r>
              <w:rPr>
                <w:rFonts w:ascii="Times New Roman" w:hAnsi="Times New Roman" w:cs="Times New Roman"/>
                <w:color w:val="000000"/>
                <w:sz w:val="19"/>
              </w:rPr>
              <w:t>Implemented real-time MJPEG live streaming route `/live_video/&lt;filename&gt;` for in-browser surveillance monitoring.</w:t>
            </w:r>
          </w:p>
          <w:p w14:paraId="109F11AE" w14:textId="77777777" w:rsidR="00D86771" w:rsidRDefault="00000000">
            <w:pPr>
              <w:spacing w:before="2" w:after="3" w:line="200" w:lineRule="auto"/>
              <w:jc w:val="both"/>
            </w:pPr>
            <w:r>
              <w:rPr>
                <w:rFonts w:ascii="Times New Roman" w:hAnsi="Times New Roman" w:cs="Times New Roman"/>
                <w:b/>
                <w:color w:val="000000"/>
                <w:sz w:val="19"/>
              </w:rPr>
              <w:t xml:space="preserve">• Ngrok Remote Inference: </w:t>
            </w:r>
            <w:r>
              <w:rPr>
                <w:rFonts w:ascii="Times New Roman" w:hAnsi="Times New Roman" w:cs="Times New Roman"/>
                <w:color w:val="000000"/>
                <w:sz w:val="19"/>
              </w:rPr>
              <w:t>Configured ngrok reverse tunneling (`pyngrok`) to expose the local Flask inference server to a secure public HTTPS endpoint; verified remote video inference streaming.</w:t>
            </w:r>
          </w:p>
        </w:tc>
      </w:tr>
    </w:tbl>
    <w:p w14:paraId="65E16F4C" w14:textId="77777777" w:rsidR="00D86771" w:rsidRDefault="00000000">
      <w:pPr>
        <w:keepNext/>
        <w:spacing w:before="100" w:after="30" w:line="280" w:lineRule="auto"/>
      </w:pPr>
      <w:r>
        <w:rPr>
          <w:rFonts w:ascii="Times New Roman" w:hAnsi="Times New Roman" w:cs="Times New Roman"/>
          <w:b/>
          <w:color w:val="000000"/>
          <w:sz w:val="24"/>
        </w:rPr>
        <w:t>3.9 Week 9: Confidence Calibration, UI Polishing &amp; Final Handover (07 Sep – 11 Sep 2026)</w:t>
      </w:r>
    </w:p>
    <w:tbl>
      <w:tblPr>
        <w:tblStyle w:val="TableGrid"/>
        <w:tblW w:w="0" w:type="auto"/>
        <w:jc w:val="center"/>
        <w:tblLook w:val="04A0" w:firstRow="1" w:lastRow="0" w:firstColumn="1" w:lastColumn="0" w:noHBand="0" w:noVBand="1"/>
      </w:tblPr>
      <w:tblGrid>
        <w:gridCol w:w="1584"/>
        <w:gridCol w:w="2016"/>
        <w:gridCol w:w="5760"/>
      </w:tblGrid>
      <w:tr w:rsidR="00D86771" w14:paraId="44E6A035" w14:textId="77777777">
        <w:trPr>
          <w:cantSplit/>
          <w:tblHeader/>
          <w:jc w:val="center"/>
        </w:trPr>
        <w:tc>
          <w:tcPr>
            <w:tcW w:w="1584" w:type="dxa"/>
            <w:shd w:val="clear" w:color="auto" w:fill="D9D9D9"/>
            <w:tcMar>
              <w:top w:w="50" w:type="dxa"/>
              <w:left w:w="70" w:type="dxa"/>
              <w:bottom w:w="50" w:type="dxa"/>
              <w:right w:w="70" w:type="dxa"/>
            </w:tcMar>
          </w:tcPr>
          <w:p w14:paraId="14779A31" w14:textId="77777777" w:rsidR="00D86771" w:rsidRDefault="00000000">
            <w:pPr>
              <w:spacing w:before="6" w:after="6" w:line="210" w:lineRule="auto"/>
              <w:jc w:val="center"/>
            </w:pPr>
            <w:r>
              <w:rPr>
                <w:rFonts w:ascii="Times New Roman" w:hAnsi="Times New Roman" w:cs="Times New Roman"/>
                <w:b/>
                <w:color w:val="000000"/>
                <w:sz w:val="20"/>
              </w:rPr>
              <w:t>Day</w:t>
            </w:r>
          </w:p>
        </w:tc>
        <w:tc>
          <w:tcPr>
            <w:tcW w:w="2016" w:type="dxa"/>
            <w:shd w:val="clear" w:color="auto" w:fill="D9D9D9"/>
            <w:tcMar>
              <w:top w:w="50" w:type="dxa"/>
              <w:left w:w="70" w:type="dxa"/>
              <w:bottom w:w="50" w:type="dxa"/>
              <w:right w:w="70" w:type="dxa"/>
            </w:tcMar>
          </w:tcPr>
          <w:p w14:paraId="4B630CA3" w14:textId="77777777" w:rsidR="00D86771" w:rsidRDefault="00000000">
            <w:pPr>
              <w:spacing w:before="6" w:after="6" w:line="210" w:lineRule="auto"/>
              <w:jc w:val="center"/>
            </w:pPr>
            <w:r>
              <w:rPr>
                <w:rFonts w:ascii="Times New Roman" w:hAnsi="Times New Roman" w:cs="Times New Roman"/>
                <w:b/>
                <w:color w:val="000000"/>
                <w:sz w:val="20"/>
              </w:rPr>
              <w:t>Date</w:t>
            </w:r>
          </w:p>
        </w:tc>
        <w:tc>
          <w:tcPr>
            <w:tcW w:w="5760" w:type="dxa"/>
            <w:shd w:val="clear" w:color="auto" w:fill="D9D9D9"/>
            <w:tcMar>
              <w:top w:w="50" w:type="dxa"/>
              <w:left w:w="70" w:type="dxa"/>
              <w:bottom w:w="50" w:type="dxa"/>
              <w:right w:w="70" w:type="dxa"/>
            </w:tcMar>
          </w:tcPr>
          <w:p w14:paraId="31E8A3F4" w14:textId="77777777" w:rsidR="00D86771" w:rsidRDefault="00000000">
            <w:pPr>
              <w:spacing w:before="6" w:after="6" w:line="210" w:lineRule="auto"/>
              <w:jc w:val="center"/>
            </w:pPr>
            <w:r>
              <w:rPr>
                <w:rFonts w:ascii="Times New Roman" w:hAnsi="Times New Roman" w:cs="Times New Roman"/>
                <w:b/>
                <w:color w:val="000000"/>
                <w:sz w:val="20"/>
              </w:rPr>
              <w:t>Tasks Performed &amp; Technical Deliverables</w:t>
            </w:r>
          </w:p>
        </w:tc>
      </w:tr>
      <w:tr w:rsidR="00D86771" w14:paraId="06130623" w14:textId="77777777">
        <w:trPr>
          <w:cantSplit/>
          <w:jc w:val="center"/>
        </w:trPr>
        <w:tc>
          <w:tcPr>
            <w:tcW w:w="1584" w:type="dxa"/>
            <w:shd w:val="clear" w:color="auto" w:fill="F5F5F5"/>
            <w:tcMar>
              <w:top w:w="40" w:type="dxa"/>
              <w:left w:w="50" w:type="dxa"/>
              <w:bottom w:w="40" w:type="dxa"/>
              <w:right w:w="50" w:type="dxa"/>
            </w:tcMar>
          </w:tcPr>
          <w:p w14:paraId="5E9CDF8D" w14:textId="77777777" w:rsidR="00D86771" w:rsidRDefault="00000000">
            <w:pPr>
              <w:spacing w:before="6" w:after="6" w:line="210" w:lineRule="auto"/>
              <w:jc w:val="center"/>
            </w:pPr>
            <w:r>
              <w:rPr>
                <w:rFonts w:ascii="Times New Roman" w:hAnsi="Times New Roman" w:cs="Times New Roman"/>
                <w:b/>
                <w:color w:val="000000"/>
                <w:sz w:val="19"/>
              </w:rPr>
              <w:t>Day 34</w:t>
            </w:r>
          </w:p>
        </w:tc>
        <w:tc>
          <w:tcPr>
            <w:tcW w:w="2016" w:type="dxa"/>
            <w:shd w:val="clear" w:color="auto" w:fill="F5F5F5"/>
            <w:tcMar>
              <w:top w:w="40" w:type="dxa"/>
              <w:left w:w="50" w:type="dxa"/>
              <w:bottom w:w="40" w:type="dxa"/>
              <w:right w:w="50" w:type="dxa"/>
            </w:tcMar>
          </w:tcPr>
          <w:p w14:paraId="43391D4F" w14:textId="77777777" w:rsidR="00D86771" w:rsidRDefault="00000000">
            <w:pPr>
              <w:spacing w:before="6" w:after="6" w:line="210" w:lineRule="auto"/>
              <w:jc w:val="center"/>
            </w:pPr>
            <w:r>
              <w:rPr>
                <w:rFonts w:ascii="Times New Roman" w:hAnsi="Times New Roman" w:cs="Times New Roman"/>
                <w:color w:val="000000"/>
                <w:sz w:val="19"/>
              </w:rPr>
              <w:t>Mon, Sep 07, 2026</w:t>
            </w:r>
          </w:p>
        </w:tc>
        <w:tc>
          <w:tcPr>
            <w:tcW w:w="5760" w:type="dxa"/>
            <w:shd w:val="clear" w:color="auto" w:fill="F5F5F5"/>
            <w:tcMar>
              <w:top w:w="40" w:type="dxa"/>
              <w:left w:w="80" w:type="dxa"/>
              <w:bottom w:w="40" w:type="dxa"/>
              <w:right w:w="80" w:type="dxa"/>
            </w:tcMar>
          </w:tcPr>
          <w:p w14:paraId="0126278F" w14:textId="77777777" w:rsidR="00D86771" w:rsidRDefault="00000000">
            <w:pPr>
              <w:spacing w:before="2" w:after="3" w:line="200" w:lineRule="auto"/>
              <w:jc w:val="both"/>
            </w:pPr>
            <w:r>
              <w:rPr>
                <w:rFonts w:ascii="Times New Roman" w:hAnsi="Times New Roman" w:cs="Times New Roman"/>
                <w:b/>
                <w:color w:val="000000"/>
                <w:sz w:val="19"/>
              </w:rPr>
              <w:t xml:space="preserve">• Confidence Cap: </w:t>
            </w:r>
            <w:r>
              <w:rPr>
                <w:rFonts w:ascii="Times New Roman" w:hAnsi="Times New Roman" w:cs="Times New Roman"/>
                <w:color w:val="000000"/>
                <w:sz w:val="19"/>
              </w:rPr>
              <w:t>Enforced confidence score capping rule: all crime predictions capped at a maximum of 95% (`min(conf, 0.95)`).</w:t>
            </w:r>
          </w:p>
          <w:p w14:paraId="2FC853D8" w14:textId="77777777" w:rsidR="00D86771" w:rsidRDefault="00000000">
            <w:pPr>
              <w:spacing w:before="2" w:after="3" w:line="200" w:lineRule="auto"/>
              <w:jc w:val="both"/>
            </w:pPr>
            <w:r>
              <w:rPr>
                <w:rFonts w:ascii="Times New Roman" w:hAnsi="Times New Roman" w:cs="Times New Roman"/>
                <w:b/>
                <w:color w:val="000000"/>
                <w:sz w:val="19"/>
              </w:rPr>
              <w:t xml:space="preserve">• Logic Update: </w:t>
            </w:r>
            <w:r>
              <w:rPr>
                <w:rFonts w:ascii="Times New Roman" w:hAnsi="Times New Roman" w:cs="Times New Roman"/>
                <w:color w:val="000000"/>
                <w:sz w:val="19"/>
              </w:rPr>
              <w:t>Applied confidence capping across `predict_clip()`, `fuse_multimodal_crime_decision()`, and video-level summaries.</w:t>
            </w:r>
          </w:p>
          <w:p w14:paraId="33455678" w14:textId="77777777" w:rsidR="00D86771" w:rsidRDefault="00000000">
            <w:pPr>
              <w:spacing w:before="2" w:after="3" w:line="200" w:lineRule="auto"/>
              <w:jc w:val="both"/>
            </w:pPr>
            <w:r>
              <w:rPr>
                <w:rFonts w:ascii="Times New Roman" w:hAnsi="Times New Roman" w:cs="Times New Roman"/>
                <w:b/>
                <w:color w:val="000000"/>
                <w:sz w:val="19"/>
              </w:rPr>
              <w:t xml:space="preserve">• UI Upgrade: </w:t>
            </w:r>
            <w:r>
              <w:rPr>
                <w:rFonts w:ascii="Times New Roman" w:hAnsi="Times New Roman" w:cs="Times New Roman"/>
                <w:color w:val="000000"/>
                <w:sz w:val="19"/>
              </w:rPr>
              <w:t>Upgraded Flask dashboard UI (`templates/index.html`) with bold red/green Crime Alert Boxes and animated progress bars.</w:t>
            </w:r>
          </w:p>
        </w:tc>
      </w:tr>
      <w:tr w:rsidR="00D86771" w14:paraId="3065179E" w14:textId="77777777">
        <w:trPr>
          <w:cantSplit/>
          <w:jc w:val="center"/>
        </w:trPr>
        <w:tc>
          <w:tcPr>
            <w:tcW w:w="1584" w:type="dxa"/>
            <w:shd w:val="clear" w:color="auto" w:fill="FFFFFF"/>
            <w:tcMar>
              <w:top w:w="40" w:type="dxa"/>
              <w:left w:w="50" w:type="dxa"/>
              <w:bottom w:w="40" w:type="dxa"/>
              <w:right w:w="50" w:type="dxa"/>
            </w:tcMar>
          </w:tcPr>
          <w:p w14:paraId="22DF21F4" w14:textId="77777777" w:rsidR="00D86771" w:rsidRDefault="00000000">
            <w:pPr>
              <w:spacing w:before="6" w:after="6" w:line="210" w:lineRule="auto"/>
              <w:jc w:val="center"/>
            </w:pPr>
            <w:r>
              <w:rPr>
                <w:rFonts w:ascii="Times New Roman" w:hAnsi="Times New Roman" w:cs="Times New Roman"/>
                <w:b/>
                <w:color w:val="000000"/>
                <w:sz w:val="19"/>
              </w:rPr>
              <w:t>Day 35</w:t>
            </w:r>
          </w:p>
        </w:tc>
        <w:tc>
          <w:tcPr>
            <w:tcW w:w="2016" w:type="dxa"/>
            <w:shd w:val="clear" w:color="auto" w:fill="FFFFFF"/>
            <w:tcMar>
              <w:top w:w="40" w:type="dxa"/>
              <w:left w:w="50" w:type="dxa"/>
              <w:bottom w:w="40" w:type="dxa"/>
              <w:right w:w="50" w:type="dxa"/>
            </w:tcMar>
          </w:tcPr>
          <w:p w14:paraId="6526566E" w14:textId="77777777" w:rsidR="00D86771" w:rsidRDefault="00000000">
            <w:pPr>
              <w:spacing w:before="6" w:after="6" w:line="210" w:lineRule="auto"/>
              <w:jc w:val="center"/>
            </w:pPr>
            <w:r>
              <w:rPr>
                <w:rFonts w:ascii="Times New Roman" w:hAnsi="Times New Roman" w:cs="Times New Roman"/>
                <w:color w:val="000000"/>
                <w:sz w:val="19"/>
              </w:rPr>
              <w:t>Tue, Sep 08, 2026</w:t>
            </w:r>
          </w:p>
        </w:tc>
        <w:tc>
          <w:tcPr>
            <w:tcW w:w="5760" w:type="dxa"/>
            <w:shd w:val="clear" w:color="auto" w:fill="FFFFFF"/>
            <w:tcMar>
              <w:top w:w="40" w:type="dxa"/>
              <w:left w:w="80" w:type="dxa"/>
              <w:bottom w:w="40" w:type="dxa"/>
              <w:right w:w="80" w:type="dxa"/>
            </w:tcMar>
          </w:tcPr>
          <w:p w14:paraId="0ACEB8C8" w14:textId="77777777" w:rsidR="00D86771" w:rsidRDefault="00000000">
            <w:pPr>
              <w:spacing w:before="2" w:after="3" w:line="200" w:lineRule="auto"/>
              <w:jc w:val="both"/>
            </w:pPr>
            <w:r>
              <w:rPr>
                <w:rFonts w:ascii="Times New Roman" w:hAnsi="Times New Roman" w:cs="Times New Roman"/>
                <w:b/>
                <w:color w:val="000000"/>
                <w:sz w:val="19"/>
              </w:rPr>
              <w:t xml:space="preserve">• HUD Refinement: </w:t>
            </w:r>
            <w:r>
              <w:rPr>
                <w:rFonts w:ascii="Times New Roman" w:hAnsi="Times New Roman" w:cs="Times New Roman"/>
                <w:color w:val="000000"/>
                <w:sz w:val="19"/>
              </w:rPr>
              <w:t>Refined HUD video overlays in `video_inference1.py`: removed misaligned weapon bounding boxes in favor of clean scene boxes.</w:t>
            </w:r>
          </w:p>
          <w:p w14:paraId="3793815C" w14:textId="77777777" w:rsidR="00D86771" w:rsidRDefault="00000000">
            <w:pPr>
              <w:spacing w:before="2" w:after="3" w:line="200" w:lineRule="auto"/>
              <w:jc w:val="both"/>
            </w:pPr>
            <w:r>
              <w:rPr>
                <w:rFonts w:ascii="Times New Roman" w:hAnsi="Times New Roman" w:cs="Times New Roman"/>
                <w:b/>
                <w:color w:val="000000"/>
                <w:sz w:val="19"/>
              </w:rPr>
              <w:t xml:space="preserve">• Visual Polish: </w:t>
            </w:r>
            <w:r>
              <w:rPr>
                <w:rFonts w:ascii="Times New Roman" w:hAnsi="Times New Roman" w:cs="Times New Roman"/>
                <w:color w:val="000000"/>
                <w:sz w:val="19"/>
              </w:rPr>
              <w:t>Removed noisy subtext line from top video HUD banner and streamlined banner height to 54px for sleek surveillance visuals.</w:t>
            </w:r>
          </w:p>
          <w:p w14:paraId="30D682CF" w14:textId="77777777" w:rsidR="00D86771" w:rsidRDefault="00000000">
            <w:pPr>
              <w:spacing w:before="2" w:after="3" w:line="200" w:lineRule="auto"/>
              <w:jc w:val="both"/>
            </w:pPr>
            <w:r>
              <w:rPr>
                <w:rFonts w:ascii="Times New Roman" w:hAnsi="Times New Roman" w:cs="Times New Roman"/>
                <w:b/>
                <w:color w:val="000000"/>
                <w:sz w:val="19"/>
              </w:rPr>
              <w:t xml:space="preserve">• Visual Audit: </w:t>
            </w:r>
            <w:r>
              <w:rPr>
                <w:rFonts w:ascii="Times New Roman" w:hAnsi="Times New Roman" w:cs="Times New Roman"/>
                <w:color w:val="000000"/>
                <w:sz w:val="19"/>
              </w:rPr>
              <w:t>Verified annotated video outputs and evidence clip generation with updated HUD graphics.</w:t>
            </w:r>
          </w:p>
        </w:tc>
      </w:tr>
      <w:tr w:rsidR="00D86771" w14:paraId="61B25749" w14:textId="77777777">
        <w:trPr>
          <w:cantSplit/>
          <w:jc w:val="center"/>
        </w:trPr>
        <w:tc>
          <w:tcPr>
            <w:tcW w:w="1584" w:type="dxa"/>
            <w:shd w:val="clear" w:color="auto" w:fill="F5F5F5"/>
            <w:tcMar>
              <w:top w:w="40" w:type="dxa"/>
              <w:left w:w="50" w:type="dxa"/>
              <w:bottom w:w="40" w:type="dxa"/>
              <w:right w:w="50" w:type="dxa"/>
            </w:tcMar>
          </w:tcPr>
          <w:p w14:paraId="3147C8C3" w14:textId="77777777" w:rsidR="00D86771" w:rsidRDefault="00000000">
            <w:pPr>
              <w:spacing w:before="6" w:after="6" w:line="210" w:lineRule="auto"/>
              <w:jc w:val="center"/>
            </w:pPr>
            <w:r>
              <w:rPr>
                <w:rFonts w:ascii="Times New Roman" w:hAnsi="Times New Roman" w:cs="Times New Roman"/>
                <w:b/>
                <w:color w:val="000000"/>
                <w:sz w:val="19"/>
              </w:rPr>
              <w:t>Day 36</w:t>
            </w:r>
          </w:p>
        </w:tc>
        <w:tc>
          <w:tcPr>
            <w:tcW w:w="2016" w:type="dxa"/>
            <w:shd w:val="clear" w:color="auto" w:fill="F5F5F5"/>
            <w:tcMar>
              <w:top w:w="40" w:type="dxa"/>
              <w:left w:w="50" w:type="dxa"/>
              <w:bottom w:w="40" w:type="dxa"/>
              <w:right w:w="50" w:type="dxa"/>
            </w:tcMar>
          </w:tcPr>
          <w:p w14:paraId="29EDBBCE" w14:textId="77777777" w:rsidR="00D86771" w:rsidRDefault="00000000">
            <w:pPr>
              <w:spacing w:before="6" w:after="6" w:line="210" w:lineRule="auto"/>
              <w:jc w:val="center"/>
            </w:pPr>
            <w:r>
              <w:rPr>
                <w:rFonts w:ascii="Times New Roman" w:hAnsi="Times New Roman" w:cs="Times New Roman"/>
                <w:color w:val="000000"/>
                <w:sz w:val="19"/>
              </w:rPr>
              <w:t>Wed, Sep 09, 2026</w:t>
            </w:r>
          </w:p>
        </w:tc>
        <w:tc>
          <w:tcPr>
            <w:tcW w:w="5760" w:type="dxa"/>
            <w:shd w:val="clear" w:color="auto" w:fill="F5F5F5"/>
            <w:tcMar>
              <w:top w:w="40" w:type="dxa"/>
              <w:left w:w="80" w:type="dxa"/>
              <w:bottom w:w="40" w:type="dxa"/>
              <w:right w:w="80" w:type="dxa"/>
            </w:tcMar>
          </w:tcPr>
          <w:p w14:paraId="204A94F2" w14:textId="77777777" w:rsidR="00D86771" w:rsidRDefault="00000000">
            <w:pPr>
              <w:spacing w:before="2" w:after="3" w:line="200" w:lineRule="auto"/>
              <w:jc w:val="both"/>
            </w:pPr>
            <w:r>
              <w:rPr>
                <w:rFonts w:ascii="Times New Roman" w:hAnsi="Times New Roman" w:cs="Times New Roman"/>
                <w:b/>
                <w:color w:val="000000"/>
                <w:sz w:val="19"/>
              </w:rPr>
              <w:t xml:space="preserve">• System Audit: </w:t>
            </w:r>
            <w:r>
              <w:rPr>
                <w:rFonts w:ascii="Times New Roman" w:hAnsi="Times New Roman" w:cs="Times New Roman"/>
                <w:color w:val="000000"/>
                <w:sz w:val="19"/>
              </w:rPr>
              <w:t>Conducted comprehensive system verification on Apple MPS hardware; validated inference speed (1.47x real-time).</w:t>
            </w:r>
          </w:p>
          <w:p w14:paraId="6840C9D9" w14:textId="77777777" w:rsidR="00D86771" w:rsidRDefault="00000000">
            <w:pPr>
              <w:spacing w:before="2" w:after="3" w:line="200" w:lineRule="auto"/>
              <w:jc w:val="both"/>
            </w:pPr>
            <w:r>
              <w:rPr>
                <w:rFonts w:ascii="Times New Roman" w:hAnsi="Times New Roman" w:cs="Times New Roman"/>
                <w:b/>
                <w:color w:val="000000"/>
                <w:sz w:val="19"/>
              </w:rPr>
              <w:t xml:space="preserve">• Batch Evaluation: </w:t>
            </w:r>
            <w:r>
              <w:rPr>
                <w:rFonts w:ascii="Times New Roman" w:hAnsi="Times New Roman" w:cs="Times New Roman"/>
                <w:color w:val="000000"/>
                <w:sz w:val="19"/>
              </w:rPr>
              <w:t>Executed batch evaluation suite `evaluate_model_videos.py` across UCF-Crime and aerial test splits.</w:t>
            </w:r>
          </w:p>
          <w:p w14:paraId="188C840B" w14:textId="77777777" w:rsidR="00D86771" w:rsidRDefault="00000000">
            <w:pPr>
              <w:spacing w:before="2" w:after="3" w:line="200" w:lineRule="auto"/>
              <w:jc w:val="both"/>
            </w:pPr>
            <w:r>
              <w:rPr>
                <w:rFonts w:ascii="Times New Roman" w:hAnsi="Times New Roman" w:cs="Times New Roman"/>
                <w:b/>
                <w:color w:val="000000"/>
                <w:sz w:val="19"/>
              </w:rPr>
              <w:t xml:space="preserve">• Metrics Audit: </w:t>
            </w:r>
            <w:r>
              <w:rPr>
                <w:rFonts w:ascii="Times New Roman" w:hAnsi="Times New Roman" w:cs="Times New Roman"/>
                <w:color w:val="000000"/>
                <w:sz w:val="19"/>
              </w:rPr>
              <w:t>Logged performance metrics: 89.3% accuracy on normal walking scenes and 0% false Shooting rate on unarmed scenes.</w:t>
            </w:r>
          </w:p>
        </w:tc>
      </w:tr>
      <w:tr w:rsidR="00D86771" w14:paraId="3CAA3D4C" w14:textId="77777777">
        <w:trPr>
          <w:cantSplit/>
          <w:jc w:val="center"/>
        </w:trPr>
        <w:tc>
          <w:tcPr>
            <w:tcW w:w="1584" w:type="dxa"/>
            <w:shd w:val="clear" w:color="auto" w:fill="FFFFFF"/>
            <w:tcMar>
              <w:top w:w="40" w:type="dxa"/>
              <w:left w:w="50" w:type="dxa"/>
              <w:bottom w:w="40" w:type="dxa"/>
              <w:right w:w="50" w:type="dxa"/>
            </w:tcMar>
          </w:tcPr>
          <w:p w14:paraId="11CB7BB1" w14:textId="77777777" w:rsidR="00D86771" w:rsidRDefault="00000000">
            <w:pPr>
              <w:spacing w:before="6" w:after="6" w:line="210" w:lineRule="auto"/>
              <w:jc w:val="center"/>
            </w:pPr>
            <w:r>
              <w:rPr>
                <w:rFonts w:ascii="Times New Roman" w:hAnsi="Times New Roman" w:cs="Times New Roman"/>
                <w:b/>
                <w:color w:val="000000"/>
                <w:sz w:val="19"/>
              </w:rPr>
              <w:t>Day 37</w:t>
            </w:r>
          </w:p>
        </w:tc>
        <w:tc>
          <w:tcPr>
            <w:tcW w:w="2016" w:type="dxa"/>
            <w:shd w:val="clear" w:color="auto" w:fill="FFFFFF"/>
            <w:tcMar>
              <w:top w:w="40" w:type="dxa"/>
              <w:left w:w="50" w:type="dxa"/>
              <w:bottom w:w="40" w:type="dxa"/>
              <w:right w:w="50" w:type="dxa"/>
            </w:tcMar>
          </w:tcPr>
          <w:p w14:paraId="4654E58E" w14:textId="77777777" w:rsidR="00D86771" w:rsidRDefault="00000000">
            <w:pPr>
              <w:spacing w:before="6" w:after="6" w:line="210" w:lineRule="auto"/>
              <w:jc w:val="center"/>
            </w:pPr>
            <w:r>
              <w:rPr>
                <w:rFonts w:ascii="Times New Roman" w:hAnsi="Times New Roman" w:cs="Times New Roman"/>
                <w:color w:val="000000"/>
                <w:sz w:val="19"/>
              </w:rPr>
              <w:t>Thu, Sep 10, 2026</w:t>
            </w:r>
          </w:p>
        </w:tc>
        <w:tc>
          <w:tcPr>
            <w:tcW w:w="5760" w:type="dxa"/>
            <w:shd w:val="clear" w:color="auto" w:fill="FFFFFF"/>
            <w:tcMar>
              <w:top w:w="40" w:type="dxa"/>
              <w:left w:w="80" w:type="dxa"/>
              <w:bottom w:w="40" w:type="dxa"/>
              <w:right w:w="80" w:type="dxa"/>
            </w:tcMar>
          </w:tcPr>
          <w:p w14:paraId="41F75187" w14:textId="77777777" w:rsidR="00D86771" w:rsidRDefault="00000000">
            <w:pPr>
              <w:spacing w:before="2" w:after="3" w:line="200" w:lineRule="auto"/>
              <w:jc w:val="both"/>
            </w:pPr>
            <w:r>
              <w:rPr>
                <w:rFonts w:ascii="Times New Roman" w:hAnsi="Times New Roman" w:cs="Times New Roman"/>
                <w:b/>
                <w:color w:val="000000"/>
                <w:sz w:val="19"/>
              </w:rPr>
              <w:t xml:space="preserve">• Documentation: </w:t>
            </w:r>
            <w:r>
              <w:rPr>
                <w:rFonts w:ascii="Times New Roman" w:hAnsi="Times New Roman" w:cs="Times New Roman"/>
                <w:color w:val="000000"/>
                <w:sz w:val="19"/>
              </w:rPr>
              <w:t>Authored automated DOCX project report generator `generate_project_report.py` using `python-docx`.</w:t>
            </w:r>
          </w:p>
          <w:p w14:paraId="47FF72D2" w14:textId="77777777" w:rsidR="00D86771" w:rsidRDefault="00000000">
            <w:pPr>
              <w:spacing w:before="2" w:after="3" w:line="200" w:lineRule="auto"/>
              <w:jc w:val="both"/>
            </w:pPr>
            <w:r>
              <w:rPr>
                <w:rFonts w:ascii="Times New Roman" w:hAnsi="Times New Roman" w:cs="Times New Roman"/>
                <w:b/>
                <w:color w:val="000000"/>
                <w:sz w:val="19"/>
              </w:rPr>
              <w:t xml:space="preserve">• System Specs: </w:t>
            </w:r>
            <w:r>
              <w:rPr>
                <w:rFonts w:ascii="Times New Roman" w:hAnsi="Times New Roman" w:cs="Times New Roman"/>
                <w:color w:val="000000"/>
                <w:sz w:val="19"/>
              </w:rPr>
              <w:t>Formatted complete system architecture diagrams, model layer breakdowns, and Flask route tables.</w:t>
            </w:r>
          </w:p>
          <w:p w14:paraId="2DE4C6C5" w14:textId="77777777" w:rsidR="00D86771" w:rsidRDefault="00000000">
            <w:pPr>
              <w:spacing w:before="2" w:after="3" w:line="200" w:lineRule="auto"/>
              <w:jc w:val="both"/>
            </w:pPr>
            <w:r>
              <w:rPr>
                <w:rFonts w:ascii="Times New Roman" w:hAnsi="Times New Roman" w:cs="Times New Roman"/>
                <w:b/>
                <w:color w:val="000000"/>
                <w:sz w:val="19"/>
              </w:rPr>
              <w:t xml:space="preserve">• Audit Schema: </w:t>
            </w:r>
            <w:r>
              <w:rPr>
                <w:rFonts w:ascii="Times New Roman" w:hAnsi="Times New Roman" w:cs="Times New Roman"/>
                <w:color w:val="000000"/>
                <w:sz w:val="19"/>
              </w:rPr>
              <w:t>Verified automated JSON forensic report schemas and evidence clip chain-of-custody metadata storage in `outputs/`.</w:t>
            </w:r>
          </w:p>
        </w:tc>
      </w:tr>
      <w:tr w:rsidR="00D86771" w14:paraId="5198344C" w14:textId="77777777">
        <w:trPr>
          <w:cantSplit/>
          <w:jc w:val="center"/>
        </w:trPr>
        <w:tc>
          <w:tcPr>
            <w:tcW w:w="1584" w:type="dxa"/>
            <w:shd w:val="clear" w:color="auto" w:fill="F5F5F5"/>
            <w:tcMar>
              <w:top w:w="40" w:type="dxa"/>
              <w:left w:w="50" w:type="dxa"/>
              <w:bottom w:w="40" w:type="dxa"/>
              <w:right w:w="50" w:type="dxa"/>
            </w:tcMar>
          </w:tcPr>
          <w:p w14:paraId="69FE5C42" w14:textId="77777777" w:rsidR="00D86771" w:rsidRDefault="00000000">
            <w:pPr>
              <w:spacing w:before="6" w:after="6" w:line="210" w:lineRule="auto"/>
              <w:jc w:val="center"/>
            </w:pPr>
            <w:r>
              <w:rPr>
                <w:rFonts w:ascii="Times New Roman" w:hAnsi="Times New Roman" w:cs="Times New Roman"/>
                <w:b/>
                <w:color w:val="000000"/>
                <w:sz w:val="19"/>
              </w:rPr>
              <w:lastRenderedPageBreak/>
              <w:t>Day 38</w:t>
            </w:r>
          </w:p>
        </w:tc>
        <w:tc>
          <w:tcPr>
            <w:tcW w:w="2016" w:type="dxa"/>
            <w:shd w:val="clear" w:color="auto" w:fill="F5F5F5"/>
            <w:tcMar>
              <w:top w:w="40" w:type="dxa"/>
              <w:left w:w="50" w:type="dxa"/>
              <w:bottom w:w="40" w:type="dxa"/>
              <w:right w:w="50" w:type="dxa"/>
            </w:tcMar>
          </w:tcPr>
          <w:p w14:paraId="5E262D09" w14:textId="77777777" w:rsidR="00D86771" w:rsidRDefault="00000000">
            <w:pPr>
              <w:spacing w:before="6" w:after="6" w:line="210" w:lineRule="auto"/>
              <w:jc w:val="center"/>
            </w:pPr>
            <w:r>
              <w:rPr>
                <w:rFonts w:ascii="Times New Roman" w:hAnsi="Times New Roman" w:cs="Times New Roman"/>
                <w:color w:val="000000"/>
                <w:sz w:val="19"/>
              </w:rPr>
              <w:t>Fri, Sep 11, 2026</w:t>
            </w:r>
          </w:p>
        </w:tc>
        <w:tc>
          <w:tcPr>
            <w:tcW w:w="5760" w:type="dxa"/>
            <w:shd w:val="clear" w:color="auto" w:fill="F5F5F5"/>
            <w:tcMar>
              <w:top w:w="40" w:type="dxa"/>
              <w:left w:w="80" w:type="dxa"/>
              <w:bottom w:w="40" w:type="dxa"/>
              <w:right w:w="80" w:type="dxa"/>
            </w:tcMar>
          </w:tcPr>
          <w:p w14:paraId="799AA309" w14:textId="77777777" w:rsidR="00D86771" w:rsidRDefault="00000000">
            <w:pPr>
              <w:spacing w:before="2" w:after="3" w:line="200" w:lineRule="auto"/>
              <w:jc w:val="both"/>
            </w:pPr>
            <w:r>
              <w:rPr>
                <w:rFonts w:ascii="Times New Roman" w:hAnsi="Times New Roman" w:cs="Times New Roman"/>
                <w:b/>
                <w:color w:val="000000"/>
                <w:sz w:val="19"/>
              </w:rPr>
              <w:t xml:space="preserve">• Final Demo: </w:t>
            </w:r>
            <w:r>
              <w:rPr>
                <w:rFonts w:ascii="Times New Roman" w:hAnsi="Times New Roman" w:cs="Times New Roman"/>
                <w:color w:val="000000"/>
                <w:sz w:val="19"/>
              </w:rPr>
              <w:t>Conducted final project demonstration to Manager Tayyaba Hussain and Neuronix Technologies engineering leadership, presenting full 2-stage AI detection, 0% false shooting alarms, adaptive zoom, and live MJPEG streaming.</w:t>
            </w:r>
          </w:p>
          <w:p w14:paraId="3C6D7845" w14:textId="77777777" w:rsidR="00D86771" w:rsidRDefault="00000000">
            <w:pPr>
              <w:spacing w:before="2" w:after="3" w:line="200" w:lineRule="auto"/>
              <w:jc w:val="both"/>
            </w:pPr>
            <w:r>
              <w:rPr>
                <w:rFonts w:ascii="Times New Roman" w:hAnsi="Times New Roman" w:cs="Times New Roman"/>
                <w:b/>
                <w:color w:val="000000"/>
                <w:sz w:val="19"/>
              </w:rPr>
              <w:t xml:space="preserve">• Project Report Handover: </w:t>
            </w:r>
            <w:r>
              <w:rPr>
                <w:rFonts w:ascii="Times New Roman" w:hAnsi="Times New Roman" w:cs="Times New Roman"/>
                <w:color w:val="000000"/>
                <w:sz w:val="19"/>
              </w:rPr>
              <w:t>Formally submitted and handed over the comprehensive Project Technical Report 'Project_Report_Crime_Detection_System-1' to Manager Tayyaba Hussain, documenting complete system architecture, dataset engineering, multi-modal gating, and empirical benchmarks.</w:t>
            </w:r>
          </w:p>
          <w:p w14:paraId="4EABCD67" w14:textId="77777777" w:rsidR="00D86771" w:rsidRDefault="00000000">
            <w:pPr>
              <w:spacing w:before="2" w:after="3" w:line="200" w:lineRule="auto"/>
              <w:jc w:val="both"/>
            </w:pPr>
            <w:r>
              <w:rPr>
                <w:rFonts w:ascii="Times New Roman" w:hAnsi="Times New Roman" w:cs="Times New Roman"/>
                <w:b/>
                <w:color w:val="000000"/>
                <w:sz w:val="19"/>
              </w:rPr>
              <w:t xml:space="preserve">• GUI &amp; Video Handover: </w:t>
            </w:r>
            <w:r>
              <w:rPr>
                <w:rFonts w:ascii="Times New Roman" w:hAnsi="Times New Roman" w:cs="Times New Roman"/>
                <w:color w:val="000000"/>
                <w:sz w:val="19"/>
              </w:rPr>
              <w:t>Delivered the complete project GUI and functioning demonstration video 'project gui.mov' to Manager Tayyaba Hussain, showcasing all web dashboard controls, real-time live streaming, and full operational system functioning.</w:t>
            </w:r>
          </w:p>
          <w:p w14:paraId="2FF3B632" w14:textId="77777777" w:rsidR="00D86771" w:rsidRDefault="00000000">
            <w:pPr>
              <w:spacing w:before="2" w:after="3" w:line="200" w:lineRule="auto"/>
              <w:jc w:val="both"/>
            </w:pPr>
            <w:r>
              <w:rPr>
                <w:rFonts w:ascii="Times New Roman" w:hAnsi="Times New Roman" w:cs="Times New Roman"/>
                <w:b/>
                <w:color w:val="000000"/>
                <w:sz w:val="19"/>
              </w:rPr>
              <w:t xml:space="preserve">• Deliverable Handover: </w:t>
            </w:r>
            <w:r>
              <w:rPr>
                <w:rFonts w:ascii="Times New Roman" w:hAnsi="Times New Roman" w:cs="Times New Roman"/>
                <w:color w:val="000000"/>
                <w:sz w:val="19"/>
              </w:rPr>
              <w:t>Delivered production-ready model checkpoints (`crime_aerial_augmented_best1.pth`, `drone_person_detector_best.pt`, `weapon_detector_best.pt`), JSON forensic audit schemas, and clean source code repository.</w:t>
            </w:r>
          </w:p>
          <w:p w14:paraId="33A16479" w14:textId="77777777" w:rsidR="00D86771" w:rsidRDefault="00000000">
            <w:pPr>
              <w:spacing w:before="2" w:after="3" w:line="200" w:lineRule="auto"/>
              <w:jc w:val="both"/>
            </w:pPr>
            <w:r>
              <w:rPr>
                <w:rFonts w:ascii="Times New Roman" w:hAnsi="Times New Roman" w:cs="Times New Roman"/>
                <w:b/>
                <w:color w:val="000000"/>
                <w:sz w:val="19"/>
              </w:rPr>
              <w:t xml:space="preserve">• Tenure Conclusion: </w:t>
            </w:r>
            <w:r>
              <w:rPr>
                <w:rFonts w:ascii="Times New Roman" w:hAnsi="Times New Roman" w:cs="Times New Roman"/>
                <w:color w:val="000000"/>
                <w:sz w:val="19"/>
              </w:rPr>
              <w:t>Successfully concluded the engineering internship tenure at Neuronix Technologies (September 11, 2026).</w:t>
            </w:r>
          </w:p>
        </w:tc>
      </w:tr>
    </w:tbl>
    <w:p w14:paraId="571B263E" w14:textId="77777777" w:rsidR="00D86771" w:rsidRDefault="00000000">
      <w:pPr>
        <w:keepNext/>
        <w:pageBreakBefore/>
        <w:spacing w:before="140" w:after="50" w:line="300" w:lineRule="auto"/>
      </w:pPr>
      <w:r>
        <w:rPr>
          <w:rFonts w:ascii="Times New Roman" w:hAnsi="Times New Roman" w:cs="Times New Roman"/>
          <w:b/>
          <w:color w:val="000000"/>
          <w:sz w:val="28"/>
        </w:rPr>
        <w:lastRenderedPageBreak/>
        <w:t>4. Three AI Models Specification &amp; Handover Deliverables</w:t>
      </w:r>
    </w:p>
    <w:p w14:paraId="4797022C" w14:textId="77777777" w:rsidR="00D86771" w:rsidRDefault="00000000">
      <w:pPr>
        <w:spacing w:before="15" w:after="30" w:line="250" w:lineRule="auto"/>
        <w:jc w:val="both"/>
      </w:pPr>
      <w:r>
        <w:rPr>
          <w:rFonts w:ascii="Times New Roman" w:hAnsi="Times New Roman" w:cs="Times New Roman"/>
          <w:color w:val="000000"/>
        </w:rPr>
        <w:t>The final production system successfully integrates three specialized, coordinated AI models resident in GPU/MPS memory:</w:t>
      </w:r>
    </w:p>
    <w:tbl>
      <w:tblPr>
        <w:tblStyle w:val="TableGrid"/>
        <w:tblW w:w="0" w:type="auto"/>
        <w:jc w:val="center"/>
        <w:tblLook w:val="04A0" w:firstRow="1" w:lastRow="0" w:firstColumn="1" w:lastColumn="0" w:noHBand="0" w:noVBand="1"/>
      </w:tblPr>
      <w:tblGrid>
        <w:gridCol w:w="1814"/>
        <w:gridCol w:w="2825"/>
        <w:gridCol w:w="976"/>
        <w:gridCol w:w="1958"/>
        <w:gridCol w:w="1947"/>
      </w:tblGrid>
      <w:tr w:rsidR="00D86771" w14:paraId="46E7B1C8" w14:textId="77777777">
        <w:trPr>
          <w:cantSplit/>
          <w:tblHeader/>
          <w:jc w:val="center"/>
        </w:trPr>
        <w:tc>
          <w:tcPr>
            <w:tcW w:w="2160" w:type="dxa"/>
            <w:shd w:val="clear" w:color="auto" w:fill="D9D9D9"/>
            <w:tcMar>
              <w:top w:w="50" w:type="dxa"/>
              <w:left w:w="80" w:type="dxa"/>
              <w:bottom w:w="50" w:type="dxa"/>
              <w:right w:w="80" w:type="dxa"/>
            </w:tcMar>
          </w:tcPr>
          <w:p w14:paraId="073B302C" w14:textId="77777777" w:rsidR="00D86771" w:rsidRDefault="00000000">
            <w:pPr>
              <w:spacing w:before="8" w:after="8" w:line="220" w:lineRule="auto"/>
              <w:jc w:val="center"/>
            </w:pPr>
            <w:r>
              <w:rPr>
                <w:rFonts w:ascii="Times New Roman" w:hAnsi="Times New Roman" w:cs="Times New Roman"/>
                <w:b/>
                <w:color w:val="000000"/>
                <w:sz w:val="20"/>
              </w:rPr>
              <w:t>Model Name</w:t>
            </w:r>
          </w:p>
        </w:tc>
        <w:tc>
          <w:tcPr>
            <w:tcW w:w="2592" w:type="dxa"/>
            <w:shd w:val="clear" w:color="auto" w:fill="D9D9D9"/>
            <w:tcMar>
              <w:top w:w="50" w:type="dxa"/>
              <w:left w:w="80" w:type="dxa"/>
              <w:bottom w:w="50" w:type="dxa"/>
              <w:right w:w="80" w:type="dxa"/>
            </w:tcMar>
          </w:tcPr>
          <w:p w14:paraId="04B3C7D4" w14:textId="77777777" w:rsidR="00D86771" w:rsidRDefault="00000000">
            <w:pPr>
              <w:spacing w:before="8" w:after="8" w:line="220" w:lineRule="auto"/>
              <w:jc w:val="center"/>
            </w:pPr>
            <w:r>
              <w:rPr>
                <w:rFonts w:ascii="Times New Roman" w:hAnsi="Times New Roman" w:cs="Times New Roman"/>
                <w:b/>
                <w:color w:val="000000"/>
                <w:sz w:val="20"/>
              </w:rPr>
              <w:t>Model File</w:t>
            </w:r>
          </w:p>
        </w:tc>
        <w:tc>
          <w:tcPr>
            <w:tcW w:w="1152" w:type="dxa"/>
            <w:shd w:val="clear" w:color="auto" w:fill="D9D9D9"/>
            <w:tcMar>
              <w:top w:w="50" w:type="dxa"/>
              <w:left w:w="80" w:type="dxa"/>
              <w:bottom w:w="50" w:type="dxa"/>
              <w:right w:w="80" w:type="dxa"/>
            </w:tcMar>
          </w:tcPr>
          <w:p w14:paraId="0005BA34" w14:textId="77777777" w:rsidR="00D86771" w:rsidRDefault="00000000">
            <w:pPr>
              <w:spacing w:before="8" w:after="8" w:line="220" w:lineRule="auto"/>
              <w:jc w:val="center"/>
            </w:pPr>
            <w:r>
              <w:rPr>
                <w:rFonts w:ascii="Times New Roman" w:hAnsi="Times New Roman" w:cs="Times New Roman"/>
                <w:b/>
                <w:color w:val="000000"/>
                <w:sz w:val="20"/>
              </w:rPr>
              <w:t>Size</w:t>
            </w:r>
          </w:p>
        </w:tc>
        <w:tc>
          <w:tcPr>
            <w:tcW w:w="2160" w:type="dxa"/>
            <w:shd w:val="clear" w:color="auto" w:fill="D9D9D9"/>
            <w:tcMar>
              <w:top w:w="50" w:type="dxa"/>
              <w:left w:w="80" w:type="dxa"/>
              <w:bottom w:w="50" w:type="dxa"/>
              <w:right w:w="80" w:type="dxa"/>
            </w:tcMar>
          </w:tcPr>
          <w:p w14:paraId="76C51A7B" w14:textId="77777777" w:rsidR="00D86771" w:rsidRDefault="00000000">
            <w:pPr>
              <w:spacing w:before="8" w:after="8" w:line="220" w:lineRule="auto"/>
              <w:jc w:val="center"/>
            </w:pPr>
            <w:r>
              <w:rPr>
                <w:rFonts w:ascii="Times New Roman" w:hAnsi="Times New Roman" w:cs="Times New Roman"/>
                <w:b/>
                <w:color w:val="000000"/>
                <w:sz w:val="20"/>
              </w:rPr>
              <w:t>Architecture</w:t>
            </w:r>
          </w:p>
        </w:tc>
        <w:tc>
          <w:tcPr>
            <w:tcW w:w="2304" w:type="dxa"/>
            <w:shd w:val="clear" w:color="auto" w:fill="D9D9D9"/>
            <w:tcMar>
              <w:top w:w="50" w:type="dxa"/>
              <w:left w:w="80" w:type="dxa"/>
              <w:bottom w:w="50" w:type="dxa"/>
              <w:right w:w="80" w:type="dxa"/>
            </w:tcMar>
          </w:tcPr>
          <w:p w14:paraId="0295C65E" w14:textId="77777777" w:rsidR="00D86771" w:rsidRDefault="00000000">
            <w:pPr>
              <w:spacing w:before="8" w:after="8" w:line="220" w:lineRule="auto"/>
              <w:jc w:val="center"/>
            </w:pPr>
            <w:r>
              <w:rPr>
                <w:rFonts w:ascii="Times New Roman" w:hAnsi="Times New Roman" w:cs="Times New Roman"/>
                <w:b/>
                <w:color w:val="000000"/>
                <w:sz w:val="20"/>
              </w:rPr>
              <w:t>Primary Role in Pipeline</w:t>
            </w:r>
          </w:p>
        </w:tc>
      </w:tr>
      <w:tr w:rsidR="00D86771" w14:paraId="3655B11B" w14:textId="77777777">
        <w:trPr>
          <w:cantSplit/>
          <w:jc w:val="center"/>
        </w:trPr>
        <w:tc>
          <w:tcPr>
            <w:tcW w:w="2160" w:type="dxa"/>
            <w:shd w:val="clear" w:color="auto" w:fill="F5F5F5"/>
            <w:tcMar>
              <w:top w:w="40" w:type="dxa"/>
              <w:left w:w="80" w:type="dxa"/>
              <w:bottom w:w="40" w:type="dxa"/>
              <w:right w:w="80" w:type="dxa"/>
            </w:tcMar>
          </w:tcPr>
          <w:p w14:paraId="419C10E3" w14:textId="77777777" w:rsidR="00D86771" w:rsidRDefault="00000000">
            <w:pPr>
              <w:spacing w:before="8" w:after="8" w:line="220" w:lineRule="auto"/>
            </w:pPr>
            <w:r>
              <w:rPr>
                <w:rFonts w:ascii="Times New Roman" w:hAnsi="Times New Roman" w:cs="Times New Roman"/>
                <w:color w:val="000000"/>
                <w:sz w:val="19"/>
              </w:rPr>
              <w:t>Crime Classifier</w:t>
            </w:r>
          </w:p>
        </w:tc>
        <w:tc>
          <w:tcPr>
            <w:tcW w:w="2592" w:type="dxa"/>
            <w:shd w:val="clear" w:color="auto" w:fill="F5F5F5"/>
            <w:tcMar>
              <w:top w:w="40" w:type="dxa"/>
              <w:left w:w="80" w:type="dxa"/>
              <w:bottom w:w="40" w:type="dxa"/>
              <w:right w:w="80" w:type="dxa"/>
            </w:tcMar>
          </w:tcPr>
          <w:p w14:paraId="1B40AD08" w14:textId="77777777" w:rsidR="00D86771" w:rsidRDefault="00000000">
            <w:pPr>
              <w:spacing w:before="8" w:after="8" w:line="220" w:lineRule="auto"/>
            </w:pPr>
            <w:r>
              <w:rPr>
                <w:rFonts w:ascii="Times New Roman" w:hAnsi="Times New Roman" w:cs="Times New Roman"/>
                <w:color w:val="000000"/>
                <w:sz w:val="19"/>
              </w:rPr>
              <w:t>crime_aerial_augmented_best1.pth</w:t>
            </w:r>
          </w:p>
        </w:tc>
        <w:tc>
          <w:tcPr>
            <w:tcW w:w="1152" w:type="dxa"/>
            <w:shd w:val="clear" w:color="auto" w:fill="F5F5F5"/>
            <w:tcMar>
              <w:top w:w="40" w:type="dxa"/>
              <w:left w:w="80" w:type="dxa"/>
              <w:bottom w:w="40" w:type="dxa"/>
              <w:right w:w="80" w:type="dxa"/>
            </w:tcMar>
          </w:tcPr>
          <w:p w14:paraId="1B3ADA35" w14:textId="77777777" w:rsidR="00D86771" w:rsidRDefault="00000000">
            <w:pPr>
              <w:spacing w:before="8" w:after="8" w:line="220" w:lineRule="auto"/>
            </w:pPr>
            <w:r>
              <w:rPr>
                <w:rFonts w:ascii="Times New Roman" w:hAnsi="Times New Roman" w:cs="Times New Roman"/>
                <w:color w:val="000000"/>
                <w:sz w:val="19"/>
              </w:rPr>
              <w:t>358 MB</w:t>
            </w:r>
          </w:p>
        </w:tc>
        <w:tc>
          <w:tcPr>
            <w:tcW w:w="2160" w:type="dxa"/>
            <w:shd w:val="clear" w:color="auto" w:fill="F5F5F5"/>
            <w:tcMar>
              <w:top w:w="40" w:type="dxa"/>
              <w:left w:w="80" w:type="dxa"/>
              <w:bottom w:w="40" w:type="dxa"/>
              <w:right w:w="80" w:type="dxa"/>
            </w:tcMar>
          </w:tcPr>
          <w:p w14:paraId="3BD1F5FA" w14:textId="77777777" w:rsidR="00D86771" w:rsidRDefault="00000000">
            <w:pPr>
              <w:spacing w:before="8" w:after="8" w:line="220" w:lineRule="auto"/>
            </w:pPr>
            <w:r>
              <w:rPr>
                <w:rFonts w:ascii="Times New Roman" w:hAnsi="Times New Roman" w:cs="Times New Roman"/>
                <w:color w:val="000000"/>
                <w:sz w:val="19"/>
              </w:rPr>
              <w:t>CrimeR2Plus1D (3D CNN)</w:t>
            </w:r>
          </w:p>
        </w:tc>
        <w:tc>
          <w:tcPr>
            <w:tcW w:w="2304" w:type="dxa"/>
            <w:shd w:val="clear" w:color="auto" w:fill="F5F5F5"/>
            <w:tcMar>
              <w:top w:w="40" w:type="dxa"/>
              <w:left w:w="80" w:type="dxa"/>
              <w:bottom w:w="40" w:type="dxa"/>
              <w:right w:w="80" w:type="dxa"/>
            </w:tcMar>
          </w:tcPr>
          <w:p w14:paraId="00D63FAE" w14:textId="77777777" w:rsidR="00D86771" w:rsidRDefault="00000000">
            <w:pPr>
              <w:spacing w:before="8" w:after="8" w:line="220" w:lineRule="auto"/>
            </w:pPr>
            <w:r>
              <w:rPr>
                <w:rFonts w:ascii="Times New Roman" w:hAnsi="Times New Roman" w:cs="Times New Roman"/>
                <w:color w:val="000000"/>
                <w:sz w:val="19"/>
              </w:rPr>
              <w:t>Classifies 7 spatio-temporal crime actions over 8-frame clips.</w:t>
            </w:r>
          </w:p>
        </w:tc>
      </w:tr>
      <w:tr w:rsidR="00D86771" w14:paraId="0BA6A12F" w14:textId="77777777">
        <w:trPr>
          <w:cantSplit/>
          <w:jc w:val="center"/>
        </w:trPr>
        <w:tc>
          <w:tcPr>
            <w:tcW w:w="2160" w:type="dxa"/>
            <w:shd w:val="clear" w:color="auto" w:fill="FFFFFF"/>
            <w:tcMar>
              <w:top w:w="40" w:type="dxa"/>
              <w:left w:w="80" w:type="dxa"/>
              <w:bottom w:w="40" w:type="dxa"/>
              <w:right w:w="80" w:type="dxa"/>
            </w:tcMar>
          </w:tcPr>
          <w:p w14:paraId="107829CF" w14:textId="77777777" w:rsidR="00D86771" w:rsidRDefault="00000000">
            <w:pPr>
              <w:spacing w:before="8" w:after="8" w:line="220" w:lineRule="auto"/>
            </w:pPr>
            <w:r>
              <w:rPr>
                <w:rFonts w:ascii="Times New Roman" w:hAnsi="Times New Roman" w:cs="Times New Roman"/>
                <w:color w:val="000000"/>
                <w:sz w:val="19"/>
              </w:rPr>
              <w:t>Drone Person Detector</w:t>
            </w:r>
          </w:p>
        </w:tc>
        <w:tc>
          <w:tcPr>
            <w:tcW w:w="2592" w:type="dxa"/>
            <w:shd w:val="clear" w:color="auto" w:fill="FFFFFF"/>
            <w:tcMar>
              <w:top w:w="40" w:type="dxa"/>
              <w:left w:w="80" w:type="dxa"/>
              <w:bottom w:w="40" w:type="dxa"/>
              <w:right w:w="80" w:type="dxa"/>
            </w:tcMar>
          </w:tcPr>
          <w:p w14:paraId="6CE8B6B3" w14:textId="77777777" w:rsidR="00D86771" w:rsidRDefault="00000000">
            <w:pPr>
              <w:spacing w:before="8" w:after="8" w:line="220" w:lineRule="auto"/>
            </w:pPr>
            <w:r>
              <w:rPr>
                <w:rFonts w:ascii="Times New Roman" w:hAnsi="Times New Roman" w:cs="Times New Roman"/>
                <w:color w:val="000000"/>
                <w:sz w:val="19"/>
              </w:rPr>
              <w:t>drone_person_detector_best.pt</w:t>
            </w:r>
          </w:p>
        </w:tc>
        <w:tc>
          <w:tcPr>
            <w:tcW w:w="1152" w:type="dxa"/>
            <w:shd w:val="clear" w:color="auto" w:fill="FFFFFF"/>
            <w:tcMar>
              <w:top w:w="40" w:type="dxa"/>
              <w:left w:w="80" w:type="dxa"/>
              <w:bottom w:w="40" w:type="dxa"/>
              <w:right w:w="80" w:type="dxa"/>
            </w:tcMar>
          </w:tcPr>
          <w:p w14:paraId="36B5DC53" w14:textId="77777777" w:rsidR="00D86771" w:rsidRDefault="00000000">
            <w:pPr>
              <w:spacing w:before="8" w:after="8" w:line="220" w:lineRule="auto"/>
            </w:pPr>
            <w:r>
              <w:rPr>
                <w:rFonts w:ascii="Times New Roman" w:hAnsi="Times New Roman" w:cs="Times New Roman"/>
                <w:color w:val="000000"/>
                <w:sz w:val="19"/>
              </w:rPr>
              <w:t>18.3 MB</w:t>
            </w:r>
          </w:p>
        </w:tc>
        <w:tc>
          <w:tcPr>
            <w:tcW w:w="2160" w:type="dxa"/>
            <w:shd w:val="clear" w:color="auto" w:fill="FFFFFF"/>
            <w:tcMar>
              <w:top w:w="40" w:type="dxa"/>
              <w:left w:w="80" w:type="dxa"/>
              <w:bottom w:w="40" w:type="dxa"/>
              <w:right w:w="80" w:type="dxa"/>
            </w:tcMar>
          </w:tcPr>
          <w:p w14:paraId="79D23A2F" w14:textId="77777777" w:rsidR="00D86771" w:rsidRDefault="00000000">
            <w:pPr>
              <w:spacing w:before="8" w:after="8" w:line="220" w:lineRule="auto"/>
            </w:pPr>
            <w:r>
              <w:rPr>
                <w:rFonts w:ascii="Times New Roman" w:hAnsi="Times New Roman" w:cs="Times New Roman"/>
                <w:color w:val="000000"/>
                <w:sz w:val="19"/>
              </w:rPr>
              <w:t>YOLOv8 Custom Aerial</w:t>
            </w:r>
          </w:p>
        </w:tc>
        <w:tc>
          <w:tcPr>
            <w:tcW w:w="2304" w:type="dxa"/>
            <w:shd w:val="clear" w:color="auto" w:fill="FFFFFF"/>
            <w:tcMar>
              <w:top w:w="40" w:type="dxa"/>
              <w:left w:w="80" w:type="dxa"/>
              <w:bottom w:w="40" w:type="dxa"/>
              <w:right w:w="80" w:type="dxa"/>
            </w:tcMar>
          </w:tcPr>
          <w:p w14:paraId="110F1BB5" w14:textId="77777777" w:rsidR="00D86771" w:rsidRDefault="00000000">
            <w:pPr>
              <w:spacing w:before="8" w:after="8" w:line="220" w:lineRule="auto"/>
            </w:pPr>
            <w:r>
              <w:rPr>
                <w:rFonts w:ascii="Times New Roman" w:hAnsi="Times New Roman" w:cs="Times New Roman"/>
                <w:color w:val="000000"/>
                <w:sz w:val="19"/>
              </w:rPr>
              <w:t>Detects humans from UAV angles (conf &gt;= 0.20) + ByteTrack speed tracking.</w:t>
            </w:r>
          </w:p>
        </w:tc>
      </w:tr>
      <w:tr w:rsidR="00D86771" w14:paraId="446D4DD8" w14:textId="77777777">
        <w:trPr>
          <w:cantSplit/>
          <w:jc w:val="center"/>
        </w:trPr>
        <w:tc>
          <w:tcPr>
            <w:tcW w:w="2160" w:type="dxa"/>
            <w:shd w:val="clear" w:color="auto" w:fill="F5F5F5"/>
            <w:tcMar>
              <w:top w:w="40" w:type="dxa"/>
              <w:left w:w="80" w:type="dxa"/>
              <w:bottom w:w="40" w:type="dxa"/>
              <w:right w:w="80" w:type="dxa"/>
            </w:tcMar>
          </w:tcPr>
          <w:p w14:paraId="128244EB" w14:textId="77777777" w:rsidR="00D86771" w:rsidRDefault="00000000">
            <w:pPr>
              <w:spacing w:before="8" w:after="8" w:line="220" w:lineRule="auto"/>
            </w:pPr>
            <w:r>
              <w:rPr>
                <w:rFonts w:ascii="Times New Roman" w:hAnsi="Times New Roman" w:cs="Times New Roman"/>
                <w:color w:val="000000"/>
                <w:sz w:val="19"/>
              </w:rPr>
              <w:t>Weapon Detector</w:t>
            </w:r>
          </w:p>
        </w:tc>
        <w:tc>
          <w:tcPr>
            <w:tcW w:w="2592" w:type="dxa"/>
            <w:shd w:val="clear" w:color="auto" w:fill="F5F5F5"/>
            <w:tcMar>
              <w:top w:w="40" w:type="dxa"/>
              <w:left w:w="80" w:type="dxa"/>
              <w:bottom w:w="40" w:type="dxa"/>
              <w:right w:w="80" w:type="dxa"/>
            </w:tcMar>
          </w:tcPr>
          <w:p w14:paraId="2A9AB1BB" w14:textId="77777777" w:rsidR="00D86771" w:rsidRDefault="00000000">
            <w:pPr>
              <w:spacing w:before="8" w:after="8" w:line="220" w:lineRule="auto"/>
            </w:pPr>
            <w:r>
              <w:rPr>
                <w:rFonts w:ascii="Times New Roman" w:hAnsi="Times New Roman" w:cs="Times New Roman"/>
                <w:color w:val="000000"/>
                <w:sz w:val="19"/>
              </w:rPr>
              <w:t>weapon_detector_best.pt</w:t>
            </w:r>
          </w:p>
        </w:tc>
        <w:tc>
          <w:tcPr>
            <w:tcW w:w="1152" w:type="dxa"/>
            <w:shd w:val="clear" w:color="auto" w:fill="F5F5F5"/>
            <w:tcMar>
              <w:top w:w="40" w:type="dxa"/>
              <w:left w:w="80" w:type="dxa"/>
              <w:bottom w:w="40" w:type="dxa"/>
              <w:right w:w="80" w:type="dxa"/>
            </w:tcMar>
          </w:tcPr>
          <w:p w14:paraId="0BA11BEB" w14:textId="77777777" w:rsidR="00D86771" w:rsidRDefault="00000000">
            <w:pPr>
              <w:spacing w:before="8" w:after="8" w:line="220" w:lineRule="auto"/>
            </w:pPr>
            <w:r>
              <w:rPr>
                <w:rFonts w:ascii="Times New Roman" w:hAnsi="Times New Roman" w:cs="Times New Roman"/>
                <w:color w:val="000000"/>
                <w:sz w:val="19"/>
              </w:rPr>
              <w:t>18.3 MB</w:t>
            </w:r>
          </w:p>
        </w:tc>
        <w:tc>
          <w:tcPr>
            <w:tcW w:w="2160" w:type="dxa"/>
            <w:shd w:val="clear" w:color="auto" w:fill="F5F5F5"/>
            <w:tcMar>
              <w:top w:w="40" w:type="dxa"/>
              <w:left w:w="80" w:type="dxa"/>
              <w:bottom w:w="40" w:type="dxa"/>
              <w:right w:w="80" w:type="dxa"/>
            </w:tcMar>
          </w:tcPr>
          <w:p w14:paraId="3EB8B6B3" w14:textId="77777777" w:rsidR="00D86771" w:rsidRDefault="00000000">
            <w:pPr>
              <w:spacing w:before="8" w:after="8" w:line="220" w:lineRule="auto"/>
            </w:pPr>
            <w:r>
              <w:rPr>
                <w:rFonts w:ascii="Times New Roman" w:hAnsi="Times New Roman" w:cs="Times New Roman"/>
                <w:color w:val="000000"/>
                <w:sz w:val="19"/>
              </w:rPr>
              <w:t>YOLOv8 Specialized</w:t>
            </w:r>
          </w:p>
        </w:tc>
        <w:tc>
          <w:tcPr>
            <w:tcW w:w="2304" w:type="dxa"/>
            <w:shd w:val="clear" w:color="auto" w:fill="F5F5F5"/>
            <w:tcMar>
              <w:top w:w="40" w:type="dxa"/>
              <w:left w:w="80" w:type="dxa"/>
              <w:bottom w:w="40" w:type="dxa"/>
              <w:right w:w="80" w:type="dxa"/>
            </w:tcMar>
          </w:tcPr>
          <w:p w14:paraId="4F45D0EF" w14:textId="77777777" w:rsidR="00D86771" w:rsidRDefault="00000000">
            <w:pPr>
              <w:spacing w:before="8" w:after="8" w:line="220" w:lineRule="auto"/>
            </w:pPr>
            <w:r>
              <w:rPr>
                <w:rFonts w:ascii="Times New Roman" w:hAnsi="Times New Roman" w:cs="Times New Roman"/>
                <w:color w:val="000000"/>
                <w:sz w:val="19"/>
              </w:rPr>
              <w:t>Detects Firearms, Blades &amp; Explosives (conf &gt;= 0.15) for physical gating.</w:t>
            </w:r>
          </w:p>
        </w:tc>
      </w:tr>
    </w:tbl>
    <w:p w14:paraId="30503C53" w14:textId="77777777" w:rsidR="00D86771" w:rsidRDefault="00000000">
      <w:pPr>
        <w:keepNext/>
        <w:spacing w:before="100" w:after="30" w:line="280" w:lineRule="auto"/>
      </w:pPr>
      <w:r>
        <w:rPr>
          <w:rFonts w:ascii="Times New Roman" w:hAnsi="Times New Roman" w:cs="Times New Roman"/>
          <w:b/>
          <w:color w:val="000000"/>
          <w:sz w:val="24"/>
        </w:rPr>
        <w:t>4.1 Multi-Modal Decision Gating Verification Matrix</w:t>
      </w:r>
    </w:p>
    <w:tbl>
      <w:tblPr>
        <w:tblStyle w:val="TableGrid"/>
        <w:tblW w:w="0" w:type="auto"/>
        <w:jc w:val="center"/>
        <w:tblLook w:val="04A0" w:firstRow="1" w:lastRow="0" w:firstColumn="1" w:lastColumn="0" w:noHBand="0" w:noVBand="1"/>
      </w:tblPr>
      <w:tblGrid>
        <w:gridCol w:w="2016"/>
        <w:gridCol w:w="2736"/>
        <w:gridCol w:w="1440"/>
        <w:gridCol w:w="1728"/>
        <w:gridCol w:w="1296"/>
      </w:tblGrid>
      <w:tr w:rsidR="00D86771" w14:paraId="4AAD5FAA" w14:textId="77777777">
        <w:trPr>
          <w:cantSplit/>
          <w:tblHeader/>
          <w:jc w:val="center"/>
        </w:trPr>
        <w:tc>
          <w:tcPr>
            <w:tcW w:w="2016" w:type="dxa"/>
            <w:shd w:val="clear" w:color="auto" w:fill="D9D9D9"/>
            <w:tcMar>
              <w:top w:w="50" w:type="dxa"/>
              <w:left w:w="80" w:type="dxa"/>
              <w:bottom w:w="50" w:type="dxa"/>
              <w:right w:w="80" w:type="dxa"/>
            </w:tcMar>
          </w:tcPr>
          <w:p w14:paraId="1127025D" w14:textId="77777777" w:rsidR="00D86771" w:rsidRDefault="00000000">
            <w:pPr>
              <w:spacing w:before="8" w:after="8" w:line="220" w:lineRule="auto"/>
              <w:jc w:val="center"/>
            </w:pPr>
            <w:r>
              <w:rPr>
                <w:rFonts w:ascii="Times New Roman" w:hAnsi="Times New Roman" w:cs="Times New Roman"/>
                <w:b/>
                <w:color w:val="000000"/>
                <w:sz w:val="20"/>
              </w:rPr>
              <w:t>Scenario / Physical State</w:t>
            </w:r>
          </w:p>
        </w:tc>
        <w:tc>
          <w:tcPr>
            <w:tcW w:w="2736" w:type="dxa"/>
            <w:shd w:val="clear" w:color="auto" w:fill="D9D9D9"/>
            <w:tcMar>
              <w:top w:w="50" w:type="dxa"/>
              <w:left w:w="80" w:type="dxa"/>
              <w:bottom w:w="50" w:type="dxa"/>
              <w:right w:w="80" w:type="dxa"/>
            </w:tcMar>
          </w:tcPr>
          <w:p w14:paraId="209264D5" w14:textId="77777777" w:rsidR="00D86771" w:rsidRDefault="00000000">
            <w:pPr>
              <w:spacing w:before="8" w:after="8" w:line="220" w:lineRule="auto"/>
              <w:jc w:val="center"/>
            </w:pPr>
            <w:r>
              <w:rPr>
                <w:rFonts w:ascii="Times New Roman" w:hAnsi="Times New Roman" w:cs="Times New Roman"/>
                <w:b/>
                <w:color w:val="000000"/>
                <w:sz w:val="20"/>
              </w:rPr>
              <w:t>Detector Inputs</w:t>
            </w:r>
          </w:p>
        </w:tc>
        <w:tc>
          <w:tcPr>
            <w:tcW w:w="1440" w:type="dxa"/>
            <w:shd w:val="clear" w:color="auto" w:fill="D9D9D9"/>
            <w:tcMar>
              <w:top w:w="50" w:type="dxa"/>
              <w:left w:w="80" w:type="dxa"/>
              <w:bottom w:w="50" w:type="dxa"/>
              <w:right w:w="80" w:type="dxa"/>
            </w:tcMar>
          </w:tcPr>
          <w:p w14:paraId="2B32F7F4" w14:textId="77777777" w:rsidR="00D86771" w:rsidRDefault="00000000">
            <w:pPr>
              <w:spacing w:before="8" w:after="8" w:line="220" w:lineRule="auto"/>
              <w:jc w:val="center"/>
            </w:pPr>
            <w:r>
              <w:rPr>
                <w:rFonts w:ascii="Times New Roman" w:hAnsi="Times New Roman" w:cs="Times New Roman"/>
                <w:b/>
                <w:color w:val="000000"/>
                <w:sz w:val="20"/>
              </w:rPr>
              <w:t>Expected Verdict</w:t>
            </w:r>
          </w:p>
        </w:tc>
        <w:tc>
          <w:tcPr>
            <w:tcW w:w="1728" w:type="dxa"/>
            <w:shd w:val="clear" w:color="auto" w:fill="D9D9D9"/>
            <w:tcMar>
              <w:top w:w="50" w:type="dxa"/>
              <w:left w:w="80" w:type="dxa"/>
              <w:bottom w:w="50" w:type="dxa"/>
              <w:right w:w="80" w:type="dxa"/>
            </w:tcMar>
          </w:tcPr>
          <w:p w14:paraId="5D5F046F" w14:textId="77777777" w:rsidR="00D86771" w:rsidRDefault="00000000">
            <w:pPr>
              <w:spacing w:before="8" w:after="8" w:line="220" w:lineRule="auto"/>
              <w:jc w:val="center"/>
            </w:pPr>
            <w:r>
              <w:rPr>
                <w:rFonts w:ascii="Times New Roman" w:hAnsi="Times New Roman" w:cs="Times New Roman"/>
                <w:b/>
                <w:color w:val="000000"/>
                <w:sz w:val="20"/>
              </w:rPr>
              <w:t>System Output</w:t>
            </w:r>
          </w:p>
        </w:tc>
        <w:tc>
          <w:tcPr>
            <w:tcW w:w="1296" w:type="dxa"/>
            <w:shd w:val="clear" w:color="auto" w:fill="D9D9D9"/>
            <w:tcMar>
              <w:top w:w="50" w:type="dxa"/>
              <w:left w:w="80" w:type="dxa"/>
              <w:bottom w:w="50" w:type="dxa"/>
              <w:right w:w="80" w:type="dxa"/>
            </w:tcMar>
          </w:tcPr>
          <w:p w14:paraId="213A0A64" w14:textId="77777777" w:rsidR="00D86771" w:rsidRDefault="00000000">
            <w:pPr>
              <w:spacing w:before="8" w:after="8" w:line="220" w:lineRule="auto"/>
              <w:jc w:val="center"/>
            </w:pPr>
            <w:r>
              <w:rPr>
                <w:rFonts w:ascii="Times New Roman" w:hAnsi="Times New Roman" w:cs="Times New Roman"/>
                <w:b/>
                <w:color w:val="000000"/>
                <w:sz w:val="20"/>
              </w:rPr>
              <w:t>Status</w:t>
            </w:r>
          </w:p>
        </w:tc>
      </w:tr>
      <w:tr w:rsidR="00D86771" w14:paraId="633C41EF" w14:textId="77777777">
        <w:trPr>
          <w:cantSplit/>
          <w:jc w:val="center"/>
        </w:trPr>
        <w:tc>
          <w:tcPr>
            <w:tcW w:w="2016" w:type="dxa"/>
            <w:shd w:val="clear" w:color="auto" w:fill="F5F5F5"/>
            <w:tcMar>
              <w:top w:w="40" w:type="dxa"/>
              <w:left w:w="80" w:type="dxa"/>
              <w:bottom w:w="40" w:type="dxa"/>
              <w:right w:w="80" w:type="dxa"/>
            </w:tcMar>
          </w:tcPr>
          <w:p w14:paraId="783BE594" w14:textId="77777777" w:rsidR="00D86771" w:rsidRDefault="00000000">
            <w:pPr>
              <w:spacing w:before="8" w:after="8" w:line="220" w:lineRule="auto"/>
            </w:pPr>
            <w:r>
              <w:rPr>
                <w:rFonts w:ascii="Times New Roman" w:hAnsi="Times New Roman" w:cs="Times New Roman"/>
                <w:color w:val="000000"/>
                <w:sz w:val="19"/>
              </w:rPr>
              <w:t>Separated Walkers</w:t>
            </w:r>
          </w:p>
        </w:tc>
        <w:tc>
          <w:tcPr>
            <w:tcW w:w="2736" w:type="dxa"/>
            <w:shd w:val="clear" w:color="auto" w:fill="F5F5F5"/>
            <w:tcMar>
              <w:top w:w="40" w:type="dxa"/>
              <w:left w:w="80" w:type="dxa"/>
              <w:bottom w:w="40" w:type="dxa"/>
              <w:right w:w="80" w:type="dxa"/>
            </w:tcMar>
          </w:tcPr>
          <w:p w14:paraId="2CE36364" w14:textId="77777777" w:rsidR="00D86771" w:rsidRDefault="00000000">
            <w:pPr>
              <w:spacing w:before="8" w:after="8" w:line="220" w:lineRule="auto"/>
            </w:pPr>
            <w:r>
              <w:rPr>
                <w:rFonts w:ascii="Times New Roman" w:hAnsi="Times New Roman" w:cs="Times New Roman"/>
                <w:color w:val="000000"/>
                <w:sz w:val="19"/>
              </w:rPr>
              <w:t>2 People, No Overlap, No Weapons</w:t>
            </w:r>
          </w:p>
        </w:tc>
        <w:tc>
          <w:tcPr>
            <w:tcW w:w="1440" w:type="dxa"/>
            <w:shd w:val="clear" w:color="auto" w:fill="F5F5F5"/>
            <w:tcMar>
              <w:top w:w="40" w:type="dxa"/>
              <w:left w:w="80" w:type="dxa"/>
              <w:bottom w:w="40" w:type="dxa"/>
              <w:right w:w="80" w:type="dxa"/>
            </w:tcMar>
          </w:tcPr>
          <w:p w14:paraId="2A68BA23" w14:textId="77777777" w:rsidR="00D86771" w:rsidRDefault="00000000">
            <w:pPr>
              <w:spacing w:before="8" w:after="8" w:line="220" w:lineRule="auto"/>
            </w:pPr>
            <w:r>
              <w:rPr>
                <w:rFonts w:ascii="Times New Roman" w:hAnsi="Times New Roman" w:cs="Times New Roman"/>
                <w:color w:val="000000"/>
                <w:sz w:val="19"/>
              </w:rPr>
              <w:t>Normal</w:t>
            </w:r>
          </w:p>
        </w:tc>
        <w:tc>
          <w:tcPr>
            <w:tcW w:w="1728" w:type="dxa"/>
            <w:shd w:val="clear" w:color="auto" w:fill="F5F5F5"/>
            <w:tcMar>
              <w:top w:w="40" w:type="dxa"/>
              <w:left w:w="80" w:type="dxa"/>
              <w:bottom w:w="40" w:type="dxa"/>
              <w:right w:w="80" w:type="dxa"/>
            </w:tcMar>
          </w:tcPr>
          <w:p w14:paraId="0EB99D25" w14:textId="77777777" w:rsidR="00D86771" w:rsidRDefault="00000000">
            <w:pPr>
              <w:spacing w:before="8" w:after="8" w:line="220" w:lineRule="auto"/>
            </w:pPr>
            <w:r>
              <w:rPr>
                <w:rFonts w:ascii="Times New Roman" w:hAnsi="Times New Roman" w:cs="Times New Roman"/>
                <w:color w:val="000000"/>
                <w:sz w:val="19"/>
              </w:rPr>
              <w:t>Normal (92.0%)</w:t>
            </w:r>
          </w:p>
        </w:tc>
        <w:tc>
          <w:tcPr>
            <w:tcW w:w="1296" w:type="dxa"/>
            <w:shd w:val="clear" w:color="auto" w:fill="F5F5F5"/>
            <w:tcMar>
              <w:top w:w="40" w:type="dxa"/>
              <w:left w:w="80" w:type="dxa"/>
              <w:bottom w:w="40" w:type="dxa"/>
              <w:right w:w="80" w:type="dxa"/>
            </w:tcMar>
          </w:tcPr>
          <w:p w14:paraId="01CE5269"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40027033" w14:textId="77777777">
        <w:trPr>
          <w:cantSplit/>
          <w:jc w:val="center"/>
        </w:trPr>
        <w:tc>
          <w:tcPr>
            <w:tcW w:w="2016" w:type="dxa"/>
            <w:shd w:val="clear" w:color="auto" w:fill="FFFFFF"/>
            <w:tcMar>
              <w:top w:w="40" w:type="dxa"/>
              <w:left w:w="80" w:type="dxa"/>
              <w:bottom w:w="40" w:type="dxa"/>
              <w:right w:w="80" w:type="dxa"/>
            </w:tcMar>
          </w:tcPr>
          <w:p w14:paraId="19BA6C15" w14:textId="77777777" w:rsidR="00D86771" w:rsidRDefault="00000000">
            <w:pPr>
              <w:spacing w:before="8" w:after="8" w:line="220" w:lineRule="auto"/>
            </w:pPr>
            <w:r>
              <w:rPr>
                <w:rFonts w:ascii="Times New Roman" w:hAnsi="Times New Roman" w:cs="Times New Roman"/>
                <w:color w:val="000000"/>
                <w:sz w:val="19"/>
              </w:rPr>
              <w:t>Single Walker</w:t>
            </w:r>
          </w:p>
        </w:tc>
        <w:tc>
          <w:tcPr>
            <w:tcW w:w="2736" w:type="dxa"/>
            <w:shd w:val="clear" w:color="auto" w:fill="FFFFFF"/>
            <w:tcMar>
              <w:top w:w="40" w:type="dxa"/>
              <w:left w:w="80" w:type="dxa"/>
              <w:bottom w:w="40" w:type="dxa"/>
              <w:right w:w="80" w:type="dxa"/>
            </w:tcMar>
          </w:tcPr>
          <w:p w14:paraId="1FD12E95" w14:textId="77777777" w:rsidR="00D86771" w:rsidRDefault="00000000">
            <w:pPr>
              <w:spacing w:before="8" w:after="8" w:line="220" w:lineRule="auto"/>
            </w:pPr>
            <w:r>
              <w:rPr>
                <w:rFonts w:ascii="Times New Roman" w:hAnsi="Times New Roman" w:cs="Times New Roman"/>
                <w:color w:val="000000"/>
                <w:sz w:val="19"/>
              </w:rPr>
              <w:t>1 Person, Low Speed, No Weapons</w:t>
            </w:r>
          </w:p>
        </w:tc>
        <w:tc>
          <w:tcPr>
            <w:tcW w:w="1440" w:type="dxa"/>
            <w:shd w:val="clear" w:color="auto" w:fill="FFFFFF"/>
            <w:tcMar>
              <w:top w:w="40" w:type="dxa"/>
              <w:left w:w="80" w:type="dxa"/>
              <w:bottom w:w="40" w:type="dxa"/>
              <w:right w:w="80" w:type="dxa"/>
            </w:tcMar>
          </w:tcPr>
          <w:p w14:paraId="36F4D283" w14:textId="77777777" w:rsidR="00D86771" w:rsidRDefault="00000000">
            <w:pPr>
              <w:spacing w:before="8" w:after="8" w:line="220" w:lineRule="auto"/>
            </w:pPr>
            <w:r>
              <w:rPr>
                <w:rFonts w:ascii="Times New Roman" w:hAnsi="Times New Roman" w:cs="Times New Roman"/>
                <w:color w:val="000000"/>
                <w:sz w:val="19"/>
              </w:rPr>
              <w:t>Normal</w:t>
            </w:r>
          </w:p>
        </w:tc>
        <w:tc>
          <w:tcPr>
            <w:tcW w:w="1728" w:type="dxa"/>
            <w:shd w:val="clear" w:color="auto" w:fill="FFFFFF"/>
            <w:tcMar>
              <w:top w:w="40" w:type="dxa"/>
              <w:left w:w="80" w:type="dxa"/>
              <w:bottom w:w="40" w:type="dxa"/>
              <w:right w:w="80" w:type="dxa"/>
            </w:tcMar>
          </w:tcPr>
          <w:p w14:paraId="693CB0E5" w14:textId="77777777" w:rsidR="00D86771" w:rsidRDefault="00000000">
            <w:pPr>
              <w:spacing w:before="8" w:after="8" w:line="220" w:lineRule="auto"/>
            </w:pPr>
            <w:r>
              <w:rPr>
                <w:rFonts w:ascii="Times New Roman" w:hAnsi="Times New Roman" w:cs="Times New Roman"/>
                <w:color w:val="000000"/>
                <w:sz w:val="19"/>
              </w:rPr>
              <w:t>Normal (92.0%)</w:t>
            </w:r>
          </w:p>
        </w:tc>
        <w:tc>
          <w:tcPr>
            <w:tcW w:w="1296" w:type="dxa"/>
            <w:shd w:val="clear" w:color="auto" w:fill="FFFFFF"/>
            <w:tcMar>
              <w:top w:w="40" w:type="dxa"/>
              <w:left w:w="80" w:type="dxa"/>
              <w:bottom w:w="40" w:type="dxa"/>
              <w:right w:w="80" w:type="dxa"/>
            </w:tcMar>
          </w:tcPr>
          <w:p w14:paraId="585B4211"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45A7CA00" w14:textId="77777777">
        <w:trPr>
          <w:cantSplit/>
          <w:jc w:val="center"/>
        </w:trPr>
        <w:tc>
          <w:tcPr>
            <w:tcW w:w="2016" w:type="dxa"/>
            <w:shd w:val="clear" w:color="auto" w:fill="F5F5F5"/>
            <w:tcMar>
              <w:top w:w="40" w:type="dxa"/>
              <w:left w:w="80" w:type="dxa"/>
              <w:bottom w:w="40" w:type="dxa"/>
              <w:right w:w="80" w:type="dxa"/>
            </w:tcMar>
          </w:tcPr>
          <w:p w14:paraId="38972F31" w14:textId="77777777" w:rsidR="00D86771" w:rsidRDefault="00000000">
            <w:pPr>
              <w:spacing w:before="8" w:after="8" w:line="220" w:lineRule="auto"/>
            </w:pPr>
            <w:r>
              <w:rPr>
                <w:rFonts w:ascii="Times New Roman" w:hAnsi="Times New Roman" w:cs="Times New Roman"/>
                <w:color w:val="000000"/>
                <w:sz w:val="19"/>
              </w:rPr>
              <w:t>Physical Confrontation</w:t>
            </w:r>
          </w:p>
        </w:tc>
        <w:tc>
          <w:tcPr>
            <w:tcW w:w="2736" w:type="dxa"/>
            <w:shd w:val="clear" w:color="auto" w:fill="F5F5F5"/>
            <w:tcMar>
              <w:top w:w="40" w:type="dxa"/>
              <w:left w:w="80" w:type="dxa"/>
              <w:bottom w:w="40" w:type="dxa"/>
              <w:right w:w="80" w:type="dxa"/>
            </w:tcMar>
          </w:tcPr>
          <w:p w14:paraId="1AFA3C66" w14:textId="77777777" w:rsidR="00D86771" w:rsidRDefault="00000000">
            <w:pPr>
              <w:spacing w:before="8" w:after="8" w:line="220" w:lineRule="auto"/>
            </w:pPr>
            <w:r>
              <w:rPr>
                <w:rFonts w:ascii="Times New Roman" w:hAnsi="Times New Roman" w:cs="Times New Roman"/>
                <w:color w:val="000000"/>
                <w:sz w:val="19"/>
              </w:rPr>
              <w:t>2 People, Overlapping Bounding Boxes</w:t>
            </w:r>
          </w:p>
        </w:tc>
        <w:tc>
          <w:tcPr>
            <w:tcW w:w="1440" w:type="dxa"/>
            <w:shd w:val="clear" w:color="auto" w:fill="F5F5F5"/>
            <w:tcMar>
              <w:top w:w="40" w:type="dxa"/>
              <w:left w:w="80" w:type="dxa"/>
              <w:bottom w:w="40" w:type="dxa"/>
              <w:right w:w="80" w:type="dxa"/>
            </w:tcMar>
          </w:tcPr>
          <w:p w14:paraId="0CEBE77B" w14:textId="77777777" w:rsidR="00D86771" w:rsidRDefault="00000000">
            <w:pPr>
              <w:spacing w:before="8" w:after="8" w:line="220" w:lineRule="auto"/>
            </w:pPr>
            <w:r>
              <w:rPr>
                <w:rFonts w:ascii="Times New Roman" w:hAnsi="Times New Roman" w:cs="Times New Roman"/>
                <w:color w:val="000000"/>
                <w:sz w:val="19"/>
              </w:rPr>
              <w:t>Violence</w:t>
            </w:r>
          </w:p>
        </w:tc>
        <w:tc>
          <w:tcPr>
            <w:tcW w:w="1728" w:type="dxa"/>
            <w:shd w:val="clear" w:color="auto" w:fill="F5F5F5"/>
            <w:tcMar>
              <w:top w:w="40" w:type="dxa"/>
              <w:left w:w="80" w:type="dxa"/>
              <w:bottom w:w="40" w:type="dxa"/>
              <w:right w:w="80" w:type="dxa"/>
            </w:tcMar>
          </w:tcPr>
          <w:p w14:paraId="511C05AA" w14:textId="77777777" w:rsidR="00D86771" w:rsidRDefault="00000000">
            <w:pPr>
              <w:spacing w:before="8" w:after="8" w:line="220" w:lineRule="auto"/>
            </w:pPr>
            <w:r>
              <w:rPr>
                <w:rFonts w:ascii="Times New Roman" w:hAnsi="Times New Roman" w:cs="Times New Roman"/>
                <w:color w:val="000000"/>
                <w:sz w:val="19"/>
              </w:rPr>
              <w:t>Violence (70.0%)</w:t>
            </w:r>
          </w:p>
        </w:tc>
        <w:tc>
          <w:tcPr>
            <w:tcW w:w="1296" w:type="dxa"/>
            <w:shd w:val="clear" w:color="auto" w:fill="F5F5F5"/>
            <w:tcMar>
              <w:top w:w="40" w:type="dxa"/>
              <w:left w:w="80" w:type="dxa"/>
              <w:bottom w:w="40" w:type="dxa"/>
              <w:right w:w="80" w:type="dxa"/>
            </w:tcMar>
          </w:tcPr>
          <w:p w14:paraId="3B123C80"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21C0DF6E" w14:textId="77777777">
        <w:trPr>
          <w:cantSplit/>
          <w:jc w:val="center"/>
        </w:trPr>
        <w:tc>
          <w:tcPr>
            <w:tcW w:w="2016" w:type="dxa"/>
            <w:shd w:val="clear" w:color="auto" w:fill="FFFFFF"/>
            <w:tcMar>
              <w:top w:w="40" w:type="dxa"/>
              <w:left w:w="80" w:type="dxa"/>
              <w:bottom w:w="40" w:type="dxa"/>
              <w:right w:w="80" w:type="dxa"/>
            </w:tcMar>
          </w:tcPr>
          <w:p w14:paraId="50FD3120" w14:textId="77777777" w:rsidR="00D86771" w:rsidRDefault="00000000">
            <w:pPr>
              <w:spacing w:before="8" w:after="8" w:line="220" w:lineRule="auto"/>
            </w:pPr>
            <w:r>
              <w:rPr>
                <w:rFonts w:ascii="Times New Roman" w:hAnsi="Times New Roman" w:cs="Times New Roman"/>
                <w:color w:val="000000"/>
                <w:sz w:val="19"/>
              </w:rPr>
              <w:t>Snatch-and-Run</w:t>
            </w:r>
          </w:p>
        </w:tc>
        <w:tc>
          <w:tcPr>
            <w:tcW w:w="2736" w:type="dxa"/>
            <w:shd w:val="clear" w:color="auto" w:fill="FFFFFF"/>
            <w:tcMar>
              <w:top w:w="40" w:type="dxa"/>
              <w:left w:w="80" w:type="dxa"/>
              <w:bottom w:w="40" w:type="dxa"/>
              <w:right w:w="80" w:type="dxa"/>
            </w:tcMar>
          </w:tcPr>
          <w:p w14:paraId="1C526B46" w14:textId="77777777" w:rsidR="00D86771" w:rsidRDefault="00000000">
            <w:pPr>
              <w:spacing w:before="8" w:after="8" w:line="220" w:lineRule="auto"/>
            </w:pPr>
            <w:r>
              <w:rPr>
                <w:rFonts w:ascii="Times New Roman" w:hAnsi="Times New Roman" w:cs="Times New Roman"/>
                <w:color w:val="000000"/>
                <w:sz w:val="19"/>
              </w:rPr>
              <w:t>Interaction + High Speed Fleeing</w:t>
            </w:r>
          </w:p>
        </w:tc>
        <w:tc>
          <w:tcPr>
            <w:tcW w:w="1440" w:type="dxa"/>
            <w:shd w:val="clear" w:color="auto" w:fill="FFFFFF"/>
            <w:tcMar>
              <w:top w:w="40" w:type="dxa"/>
              <w:left w:w="80" w:type="dxa"/>
              <w:bottom w:w="40" w:type="dxa"/>
              <w:right w:w="80" w:type="dxa"/>
            </w:tcMar>
          </w:tcPr>
          <w:p w14:paraId="20EA1D52" w14:textId="77777777" w:rsidR="00D86771" w:rsidRDefault="00000000">
            <w:pPr>
              <w:spacing w:before="8" w:after="8" w:line="220" w:lineRule="auto"/>
            </w:pPr>
            <w:r>
              <w:rPr>
                <w:rFonts w:ascii="Times New Roman" w:hAnsi="Times New Roman" w:cs="Times New Roman"/>
                <w:color w:val="000000"/>
                <w:sz w:val="19"/>
              </w:rPr>
              <w:t>Robbery</w:t>
            </w:r>
          </w:p>
        </w:tc>
        <w:tc>
          <w:tcPr>
            <w:tcW w:w="1728" w:type="dxa"/>
            <w:shd w:val="clear" w:color="auto" w:fill="FFFFFF"/>
            <w:tcMar>
              <w:top w:w="40" w:type="dxa"/>
              <w:left w:w="80" w:type="dxa"/>
              <w:bottom w:w="40" w:type="dxa"/>
              <w:right w:w="80" w:type="dxa"/>
            </w:tcMar>
          </w:tcPr>
          <w:p w14:paraId="507391CE" w14:textId="77777777" w:rsidR="00D86771" w:rsidRDefault="00000000">
            <w:pPr>
              <w:spacing w:before="8" w:after="8" w:line="220" w:lineRule="auto"/>
            </w:pPr>
            <w:r>
              <w:rPr>
                <w:rFonts w:ascii="Times New Roman" w:hAnsi="Times New Roman" w:cs="Times New Roman"/>
                <w:color w:val="000000"/>
                <w:sz w:val="19"/>
              </w:rPr>
              <w:t>Robbery (70.0%)</w:t>
            </w:r>
          </w:p>
        </w:tc>
        <w:tc>
          <w:tcPr>
            <w:tcW w:w="1296" w:type="dxa"/>
            <w:shd w:val="clear" w:color="auto" w:fill="FFFFFF"/>
            <w:tcMar>
              <w:top w:w="40" w:type="dxa"/>
              <w:left w:w="80" w:type="dxa"/>
              <w:bottom w:w="40" w:type="dxa"/>
              <w:right w:w="80" w:type="dxa"/>
            </w:tcMar>
          </w:tcPr>
          <w:p w14:paraId="7CAD5C75"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59E814F6" w14:textId="77777777">
        <w:trPr>
          <w:cantSplit/>
          <w:jc w:val="center"/>
        </w:trPr>
        <w:tc>
          <w:tcPr>
            <w:tcW w:w="2016" w:type="dxa"/>
            <w:shd w:val="clear" w:color="auto" w:fill="F5F5F5"/>
            <w:tcMar>
              <w:top w:w="40" w:type="dxa"/>
              <w:left w:w="80" w:type="dxa"/>
              <w:bottom w:w="40" w:type="dxa"/>
              <w:right w:w="80" w:type="dxa"/>
            </w:tcMar>
          </w:tcPr>
          <w:p w14:paraId="7F483A3A" w14:textId="77777777" w:rsidR="00D86771" w:rsidRDefault="00000000">
            <w:pPr>
              <w:spacing w:before="8" w:after="8" w:line="220" w:lineRule="auto"/>
            </w:pPr>
            <w:r>
              <w:rPr>
                <w:rFonts w:ascii="Times New Roman" w:hAnsi="Times New Roman" w:cs="Times New Roman"/>
                <w:color w:val="000000"/>
                <w:sz w:val="19"/>
              </w:rPr>
              <w:t>Shooting Pred. (No Gun)</w:t>
            </w:r>
          </w:p>
        </w:tc>
        <w:tc>
          <w:tcPr>
            <w:tcW w:w="2736" w:type="dxa"/>
            <w:shd w:val="clear" w:color="auto" w:fill="F5F5F5"/>
            <w:tcMar>
              <w:top w:w="40" w:type="dxa"/>
              <w:left w:w="80" w:type="dxa"/>
              <w:bottom w:w="40" w:type="dxa"/>
              <w:right w:w="80" w:type="dxa"/>
            </w:tcMar>
          </w:tcPr>
          <w:p w14:paraId="10EEB6EA" w14:textId="77777777" w:rsidR="00D86771" w:rsidRDefault="00000000">
            <w:pPr>
              <w:spacing w:before="8" w:after="8" w:line="220" w:lineRule="auto"/>
            </w:pPr>
            <w:r>
              <w:rPr>
                <w:rFonts w:ascii="Times New Roman" w:hAnsi="Times New Roman" w:cs="Times New Roman"/>
                <w:color w:val="000000"/>
                <w:sz w:val="19"/>
              </w:rPr>
              <w:t>Model says Shooting, No Firearm</w:t>
            </w:r>
          </w:p>
        </w:tc>
        <w:tc>
          <w:tcPr>
            <w:tcW w:w="1440" w:type="dxa"/>
            <w:shd w:val="clear" w:color="auto" w:fill="F5F5F5"/>
            <w:tcMar>
              <w:top w:w="40" w:type="dxa"/>
              <w:left w:w="80" w:type="dxa"/>
              <w:bottom w:w="40" w:type="dxa"/>
              <w:right w:w="80" w:type="dxa"/>
            </w:tcMar>
          </w:tcPr>
          <w:p w14:paraId="30EBDB71" w14:textId="77777777" w:rsidR="00D86771" w:rsidRDefault="00000000">
            <w:pPr>
              <w:spacing w:before="8" w:after="8" w:line="220" w:lineRule="auto"/>
            </w:pPr>
            <w:r>
              <w:rPr>
                <w:rFonts w:ascii="Times New Roman" w:hAnsi="Times New Roman" w:cs="Times New Roman"/>
                <w:color w:val="000000"/>
                <w:sz w:val="19"/>
              </w:rPr>
              <w:t>Normal</w:t>
            </w:r>
          </w:p>
        </w:tc>
        <w:tc>
          <w:tcPr>
            <w:tcW w:w="1728" w:type="dxa"/>
            <w:shd w:val="clear" w:color="auto" w:fill="F5F5F5"/>
            <w:tcMar>
              <w:top w:w="40" w:type="dxa"/>
              <w:left w:w="80" w:type="dxa"/>
              <w:bottom w:w="40" w:type="dxa"/>
              <w:right w:w="80" w:type="dxa"/>
            </w:tcMar>
          </w:tcPr>
          <w:p w14:paraId="634E4CE0" w14:textId="77777777" w:rsidR="00D86771" w:rsidRDefault="00000000">
            <w:pPr>
              <w:spacing w:before="8" w:after="8" w:line="220" w:lineRule="auto"/>
            </w:pPr>
            <w:r>
              <w:rPr>
                <w:rFonts w:ascii="Times New Roman" w:hAnsi="Times New Roman" w:cs="Times New Roman"/>
                <w:color w:val="000000"/>
                <w:sz w:val="19"/>
              </w:rPr>
              <w:t>Normal (92.0%)</w:t>
            </w:r>
          </w:p>
        </w:tc>
        <w:tc>
          <w:tcPr>
            <w:tcW w:w="1296" w:type="dxa"/>
            <w:shd w:val="clear" w:color="auto" w:fill="F5F5F5"/>
            <w:tcMar>
              <w:top w:w="40" w:type="dxa"/>
              <w:left w:w="80" w:type="dxa"/>
              <w:bottom w:w="40" w:type="dxa"/>
              <w:right w:w="80" w:type="dxa"/>
            </w:tcMar>
          </w:tcPr>
          <w:p w14:paraId="4DE80A83"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29647689" w14:textId="77777777">
        <w:trPr>
          <w:cantSplit/>
          <w:jc w:val="center"/>
        </w:trPr>
        <w:tc>
          <w:tcPr>
            <w:tcW w:w="2016" w:type="dxa"/>
            <w:shd w:val="clear" w:color="auto" w:fill="FFFFFF"/>
            <w:tcMar>
              <w:top w:w="40" w:type="dxa"/>
              <w:left w:w="80" w:type="dxa"/>
              <w:bottom w:w="40" w:type="dxa"/>
              <w:right w:w="80" w:type="dxa"/>
            </w:tcMar>
          </w:tcPr>
          <w:p w14:paraId="3779053F" w14:textId="77777777" w:rsidR="00D86771" w:rsidRDefault="00000000">
            <w:pPr>
              <w:spacing w:before="8" w:after="8" w:line="220" w:lineRule="auto"/>
            </w:pPr>
            <w:r>
              <w:rPr>
                <w:rFonts w:ascii="Times New Roman" w:hAnsi="Times New Roman" w:cs="Times New Roman"/>
                <w:color w:val="000000"/>
                <w:sz w:val="19"/>
              </w:rPr>
              <w:t>Armed Shooting Threat</w:t>
            </w:r>
          </w:p>
        </w:tc>
        <w:tc>
          <w:tcPr>
            <w:tcW w:w="2736" w:type="dxa"/>
            <w:shd w:val="clear" w:color="auto" w:fill="FFFFFF"/>
            <w:tcMar>
              <w:top w:w="40" w:type="dxa"/>
              <w:left w:w="80" w:type="dxa"/>
              <w:bottom w:w="40" w:type="dxa"/>
              <w:right w:w="80" w:type="dxa"/>
            </w:tcMar>
          </w:tcPr>
          <w:p w14:paraId="38CB2099" w14:textId="77777777" w:rsidR="00D86771" w:rsidRDefault="00000000">
            <w:pPr>
              <w:spacing w:before="8" w:after="8" w:line="220" w:lineRule="auto"/>
            </w:pPr>
            <w:r>
              <w:rPr>
                <w:rFonts w:ascii="Times New Roman" w:hAnsi="Times New Roman" w:cs="Times New Roman"/>
                <w:color w:val="000000"/>
                <w:sz w:val="19"/>
              </w:rPr>
              <w:t>Model says Shooting + Firearm Found</w:t>
            </w:r>
          </w:p>
        </w:tc>
        <w:tc>
          <w:tcPr>
            <w:tcW w:w="1440" w:type="dxa"/>
            <w:shd w:val="clear" w:color="auto" w:fill="FFFFFF"/>
            <w:tcMar>
              <w:top w:w="40" w:type="dxa"/>
              <w:left w:w="80" w:type="dxa"/>
              <w:bottom w:w="40" w:type="dxa"/>
              <w:right w:w="80" w:type="dxa"/>
            </w:tcMar>
          </w:tcPr>
          <w:p w14:paraId="63AE57D6" w14:textId="77777777" w:rsidR="00D86771" w:rsidRDefault="00000000">
            <w:pPr>
              <w:spacing w:before="8" w:after="8" w:line="220" w:lineRule="auto"/>
            </w:pPr>
            <w:r>
              <w:rPr>
                <w:rFonts w:ascii="Times New Roman" w:hAnsi="Times New Roman" w:cs="Times New Roman"/>
                <w:color w:val="000000"/>
                <w:sz w:val="19"/>
              </w:rPr>
              <w:t>Shooting</w:t>
            </w:r>
          </w:p>
        </w:tc>
        <w:tc>
          <w:tcPr>
            <w:tcW w:w="1728" w:type="dxa"/>
            <w:shd w:val="clear" w:color="auto" w:fill="FFFFFF"/>
            <w:tcMar>
              <w:top w:w="40" w:type="dxa"/>
              <w:left w:w="80" w:type="dxa"/>
              <w:bottom w:w="40" w:type="dxa"/>
              <w:right w:w="80" w:type="dxa"/>
            </w:tcMar>
          </w:tcPr>
          <w:p w14:paraId="326C86CF" w14:textId="77777777" w:rsidR="00D86771" w:rsidRDefault="00000000">
            <w:pPr>
              <w:spacing w:before="8" w:after="8" w:line="220" w:lineRule="auto"/>
            </w:pPr>
            <w:r>
              <w:rPr>
                <w:rFonts w:ascii="Times New Roman" w:hAnsi="Times New Roman" w:cs="Times New Roman"/>
                <w:color w:val="000000"/>
                <w:sz w:val="19"/>
              </w:rPr>
              <w:t>Shooting (75.0%)</w:t>
            </w:r>
          </w:p>
        </w:tc>
        <w:tc>
          <w:tcPr>
            <w:tcW w:w="1296" w:type="dxa"/>
            <w:shd w:val="clear" w:color="auto" w:fill="FFFFFF"/>
            <w:tcMar>
              <w:top w:w="40" w:type="dxa"/>
              <w:left w:w="80" w:type="dxa"/>
              <w:bottom w:w="40" w:type="dxa"/>
              <w:right w:w="80" w:type="dxa"/>
            </w:tcMar>
          </w:tcPr>
          <w:p w14:paraId="087C736B" w14:textId="77777777" w:rsidR="00D86771" w:rsidRDefault="00000000">
            <w:pPr>
              <w:spacing w:before="8" w:after="8" w:line="220" w:lineRule="auto"/>
            </w:pPr>
            <w:r>
              <w:rPr>
                <w:rFonts w:ascii="Times New Roman" w:hAnsi="Times New Roman" w:cs="Times New Roman"/>
                <w:color w:val="000000"/>
                <w:sz w:val="19"/>
              </w:rPr>
              <w:t>PASSED ✓</w:t>
            </w:r>
          </w:p>
        </w:tc>
      </w:tr>
      <w:tr w:rsidR="00D86771" w14:paraId="53BCD186" w14:textId="77777777">
        <w:trPr>
          <w:cantSplit/>
          <w:jc w:val="center"/>
        </w:trPr>
        <w:tc>
          <w:tcPr>
            <w:tcW w:w="2016" w:type="dxa"/>
            <w:shd w:val="clear" w:color="auto" w:fill="F5F5F5"/>
            <w:tcMar>
              <w:top w:w="40" w:type="dxa"/>
              <w:left w:w="80" w:type="dxa"/>
              <w:bottom w:w="40" w:type="dxa"/>
              <w:right w:w="80" w:type="dxa"/>
            </w:tcMar>
          </w:tcPr>
          <w:p w14:paraId="0E24351F" w14:textId="77777777" w:rsidR="00D86771" w:rsidRDefault="00000000">
            <w:pPr>
              <w:spacing w:before="8" w:after="8" w:line="220" w:lineRule="auto"/>
            </w:pPr>
            <w:r>
              <w:rPr>
                <w:rFonts w:ascii="Times New Roman" w:hAnsi="Times New Roman" w:cs="Times New Roman"/>
                <w:color w:val="000000"/>
                <w:sz w:val="19"/>
              </w:rPr>
              <w:t>Armed Blade Assault</w:t>
            </w:r>
          </w:p>
        </w:tc>
        <w:tc>
          <w:tcPr>
            <w:tcW w:w="2736" w:type="dxa"/>
            <w:shd w:val="clear" w:color="auto" w:fill="F5F5F5"/>
            <w:tcMar>
              <w:top w:w="40" w:type="dxa"/>
              <w:left w:w="80" w:type="dxa"/>
              <w:bottom w:w="40" w:type="dxa"/>
              <w:right w:w="80" w:type="dxa"/>
            </w:tcMar>
          </w:tcPr>
          <w:p w14:paraId="1E16A774" w14:textId="77777777" w:rsidR="00D86771" w:rsidRDefault="00000000">
            <w:pPr>
              <w:spacing w:before="8" w:after="8" w:line="220" w:lineRule="auto"/>
            </w:pPr>
            <w:r>
              <w:rPr>
                <w:rFonts w:ascii="Times New Roman" w:hAnsi="Times New Roman" w:cs="Times New Roman"/>
                <w:color w:val="000000"/>
                <w:sz w:val="19"/>
              </w:rPr>
              <w:t>Blade / Knife Detected</w:t>
            </w:r>
          </w:p>
        </w:tc>
        <w:tc>
          <w:tcPr>
            <w:tcW w:w="1440" w:type="dxa"/>
            <w:shd w:val="clear" w:color="auto" w:fill="F5F5F5"/>
            <w:tcMar>
              <w:top w:w="40" w:type="dxa"/>
              <w:left w:w="80" w:type="dxa"/>
              <w:bottom w:w="40" w:type="dxa"/>
              <w:right w:w="80" w:type="dxa"/>
            </w:tcMar>
          </w:tcPr>
          <w:p w14:paraId="6622C1AA" w14:textId="77777777" w:rsidR="00D86771" w:rsidRDefault="00000000">
            <w:pPr>
              <w:spacing w:before="8" w:after="8" w:line="220" w:lineRule="auto"/>
            </w:pPr>
            <w:r>
              <w:rPr>
                <w:rFonts w:ascii="Times New Roman" w:hAnsi="Times New Roman" w:cs="Times New Roman"/>
                <w:color w:val="000000"/>
                <w:sz w:val="19"/>
              </w:rPr>
              <w:t>Violence</w:t>
            </w:r>
          </w:p>
        </w:tc>
        <w:tc>
          <w:tcPr>
            <w:tcW w:w="1728" w:type="dxa"/>
            <w:shd w:val="clear" w:color="auto" w:fill="F5F5F5"/>
            <w:tcMar>
              <w:top w:w="40" w:type="dxa"/>
              <w:left w:w="80" w:type="dxa"/>
              <w:bottom w:w="40" w:type="dxa"/>
              <w:right w:w="80" w:type="dxa"/>
            </w:tcMar>
          </w:tcPr>
          <w:p w14:paraId="5E6C7D42" w14:textId="77777777" w:rsidR="00D86771" w:rsidRDefault="00000000">
            <w:pPr>
              <w:spacing w:before="8" w:after="8" w:line="220" w:lineRule="auto"/>
            </w:pPr>
            <w:r>
              <w:rPr>
                <w:rFonts w:ascii="Times New Roman" w:hAnsi="Times New Roman" w:cs="Times New Roman"/>
                <w:color w:val="000000"/>
                <w:sz w:val="19"/>
              </w:rPr>
              <w:t>Violence (75.0%)</w:t>
            </w:r>
          </w:p>
        </w:tc>
        <w:tc>
          <w:tcPr>
            <w:tcW w:w="1296" w:type="dxa"/>
            <w:shd w:val="clear" w:color="auto" w:fill="F5F5F5"/>
            <w:tcMar>
              <w:top w:w="40" w:type="dxa"/>
              <w:left w:w="80" w:type="dxa"/>
              <w:bottom w:w="40" w:type="dxa"/>
              <w:right w:w="80" w:type="dxa"/>
            </w:tcMar>
          </w:tcPr>
          <w:p w14:paraId="030E3967" w14:textId="77777777" w:rsidR="00D86771" w:rsidRDefault="00000000">
            <w:pPr>
              <w:spacing w:before="8" w:after="8" w:line="220" w:lineRule="auto"/>
            </w:pPr>
            <w:r>
              <w:rPr>
                <w:rFonts w:ascii="Times New Roman" w:hAnsi="Times New Roman" w:cs="Times New Roman"/>
                <w:color w:val="000000"/>
                <w:sz w:val="19"/>
              </w:rPr>
              <w:t>PASSED ✓</w:t>
            </w:r>
          </w:p>
        </w:tc>
      </w:tr>
    </w:tbl>
    <w:p w14:paraId="0DBEE8DD" w14:textId="77777777" w:rsidR="00D86771" w:rsidRDefault="00000000">
      <w:pPr>
        <w:keepNext/>
        <w:spacing w:before="100" w:after="30" w:line="280" w:lineRule="auto"/>
      </w:pPr>
      <w:r>
        <w:rPr>
          <w:rFonts w:ascii="Times New Roman" w:hAnsi="Times New Roman" w:cs="Times New Roman"/>
          <w:b/>
          <w:color w:val="000000"/>
          <w:sz w:val="24"/>
        </w:rPr>
        <w:t>4.2 Formal Project Handover Deliverables</w:t>
      </w:r>
    </w:p>
    <w:p w14:paraId="6FF80EF8" w14:textId="77777777" w:rsidR="00D86771" w:rsidRDefault="00000000">
      <w:pPr>
        <w:spacing w:before="15" w:after="30" w:line="250" w:lineRule="auto"/>
        <w:jc w:val="both"/>
      </w:pPr>
      <w:r>
        <w:rPr>
          <w:rFonts w:ascii="Times New Roman" w:hAnsi="Times New Roman" w:cs="Times New Roman"/>
          <w:color w:val="000000"/>
        </w:rPr>
        <w:t>On Friday, September 11, 2026, the formal engineering handover was successfully conducted with Manager Tayyaba Hussain. The primary project handover deliverables submitted include:</w:t>
      </w:r>
    </w:p>
    <w:tbl>
      <w:tblPr>
        <w:tblStyle w:val="TableGrid"/>
        <w:tblW w:w="0" w:type="auto"/>
        <w:jc w:val="center"/>
        <w:tblLook w:val="04A0" w:firstRow="1" w:lastRow="0" w:firstColumn="1" w:lastColumn="0" w:noHBand="0" w:noVBand="1"/>
      </w:tblPr>
      <w:tblGrid>
        <w:gridCol w:w="2260"/>
        <w:gridCol w:w="3432"/>
        <w:gridCol w:w="3828"/>
      </w:tblGrid>
      <w:tr w:rsidR="00D86771" w14:paraId="03A5A6C4" w14:textId="77777777">
        <w:trPr>
          <w:cantSplit/>
          <w:tblHeader/>
          <w:jc w:val="center"/>
        </w:trPr>
        <w:tc>
          <w:tcPr>
            <w:tcW w:w="2592" w:type="dxa"/>
            <w:shd w:val="clear" w:color="auto" w:fill="D9D9D9"/>
            <w:tcMar>
              <w:top w:w="50" w:type="dxa"/>
              <w:left w:w="80" w:type="dxa"/>
              <w:bottom w:w="50" w:type="dxa"/>
              <w:right w:w="80" w:type="dxa"/>
            </w:tcMar>
          </w:tcPr>
          <w:p w14:paraId="1A633223" w14:textId="77777777" w:rsidR="00D86771" w:rsidRDefault="00000000">
            <w:pPr>
              <w:spacing w:before="8" w:after="8" w:line="220" w:lineRule="auto"/>
              <w:jc w:val="center"/>
            </w:pPr>
            <w:r>
              <w:rPr>
                <w:rFonts w:ascii="Times New Roman" w:hAnsi="Times New Roman" w:cs="Times New Roman"/>
                <w:b/>
                <w:color w:val="000000"/>
                <w:sz w:val="20"/>
              </w:rPr>
              <w:t>Deliverable Item</w:t>
            </w:r>
          </w:p>
        </w:tc>
        <w:tc>
          <w:tcPr>
            <w:tcW w:w="2880" w:type="dxa"/>
            <w:shd w:val="clear" w:color="auto" w:fill="D9D9D9"/>
            <w:tcMar>
              <w:top w:w="50" w:type="dxa"/>
              <w:left w:w="80" w:type="dxa"/>
              <w:bottom w:w="50" w:type="dxa"/>
              <w:right w:w="80" w:type="dxa"/>
            </w:tcMar>
          </w:tcPr>
          <w:p w14:paraId="6A872DB9" w14:textId="77777777" w:rsidR="00D86771" w:rsidRDefault="00000000">
            <w:pPr>
              <w:spacing w:before="8" w:after="8" w:line="220" w:lineRule="auto"/>
              <w:jc w:val="center"/>
            </w:pPr>
            <w:r>
              <w:rPr>
                <w:rFonts w:ascii="Times New Roman" w:hAnsi="Times New Roman" w:cs="Times New Roman"/>
                <w:b/>
                <w:color w:val="000000"/>
                <w:sz w:val="20"/>
              </w:rPr>
              <w:t>File Name / Reference</w:t>
            </w:r>
          </w:p>
        </w:tc>
        <w:tc>
          <w:tcPr>
            <w:tcW w:w="4608" w:type="dxa"/>
            <w:shd w:val="clear" w:color="auto" w:fill="D9D9D9"/>
            <w:tcMar>
              <w:top w:w="50" w:type="dxa"/>
              <w:left w:w="80" w:type="dxa"/>
              <w:bottom w:w="50" w:type="dxa"/>
              <w:right w:w="80" w:type="dxa"/>
            </w:tcMar>
          </w:tcPr>
          <w:p w14:paraId="5EF1F735" w14:textId="77777777" w:rsidR="00D86771" w:rsidRDefault="00000000">
            <w:pPr>
              <w:spacing w:before="8" w:after="8" w:line="220" w:lineRule="auto"/>
              <w:jc w:val="center"/>
            </w:pPr>
            <w:r>
              <w:rPr>
                <w:rFonts w:ascii="Times New Roman" w:hAnsi="Times New Roman" w:cs="Times New Roman"/>
                <w:b/>
                <w:color w:val="000000"/>
                <w:sz w:val="20"/>
              </w:rPr>
              <w:t>Description &amp; Scope Handed Over</w:t>
            </w:r>
          </w:p>
        </w:tc>
      </w:tr>
      <w:tr w:rsidR="00D86771" w14:paraId="0C593D2D" w14:textId="77777777">
        <w:trPr>
          <w:cantSplit/>
          <w:jc w:val="center"/>
        </w:trPr>
        <w:tc>
          <w:tcPr>
            <w:tcW w:w="2592" w:type="dxa"/>
            <w:shd w:val="clear" w:color="auto" w:fill="F5F5F5"/>
            <w:tcMar>
              <w:top w:w="40" w:type="dxa"/>
              <w:left w:w="80" w:type="dxa"/>
              <w:bottom w:w="40" w:type="dxa"/>
              <w:right w:w="80" w:type="dxa"/>
            </w:tcMar>
          </w:tcPr>
          <w:p w14:paraId="04FB6002" w14:textId="77777777" w:rsidR="00D86771" w:rsidRDefault="00000000">
            <w:pPr>
              <w:spacing w:before="8" w:after="8" w:line="220" w:lineRule="auto"/>
            </w:pPr>
            <w:r>
              <w:rPr>
                <w:rFonts w:ascii="Times New Roman" w:hAnsi="Times New Roman" w:cs="Times New Roman"/>
                <w:color w:val="000000"/>
                <w:sz w:val="19"/>
              </w:rPr>
              <w:t>Project Technical Report</w:t>
            </w:r>
          </w:p>
        </w:tc>
        <w:tc>
          <w:tcPr>
            <w:tcW w:w="2880" w:type="dxa"/>
            <w:shd w:val="clear" w:color="auto" w:fill="F5F5F5"/>
            <w:tcMar>
              <w:top w:w="40" w:type="dxa"/>
              <w:left w:w="80" w:type="dxa"/>
              <w:bottom w:w="40" w:type="dxa"/>
              <w:right w:w="80" w:type="dxa"/>
            </w:tcMar>
          </w:tcPr>
          <w:p w14:paraId="3A9EE60C" w14:textId="77777777" w:rsidR="00D86771" w:rsidRDefault="00000000">
            <w:pPr>
              <w:spacing w:before="8" w:after="8" w:line="220" w:lineRule="auto"/>
            </w:pPr>
            <w:r>
              <w:rPr>
                <w:rFonts w:ascii="Times New Roman" w:hAnsi="Times New Roman" w:cs="Times New Roman"/>
                <w:color w:val="000000"/>
                <w:sz w:val="19"/>
              </w:rPr>
              <w:t>Project_Report_Crime_Detection_System-1</w:t>
            </w:r>
          </w:p>
        </w:tc>
        <w:tc>
          <w:tcPr>
            <w:tcW w:w="4608" w:type="dxa"/>
            <w:shd w:val="clear" w:color="auto" w:fill="F5F5F5"/>
            <w:tcMar>
              <w:top w:w="40" w:type="dxa"/>
              <w:left w:w="80" w:type="dxa"/>
              <w:bottom w:w="40" w:type="dxa"/>
              <w:right w:w="80" w:type="dxa"/>
            </w:tcMar>
          </w:tcPr>
          <w:p w14:paraId="7CEC3279" w14:textId="77777777" w:rsidR="00D86771" w:rsidRDefault="00000000">
            <w:pPr>
              <w:spacing w:before="8" w:after="8" w:line="220" w:lineRule="auto"/>
            </w:pPr>
            <w:r>
              <w:rPr>
                <w:rFonts w:ascii="Times New Roman" w:hAnsi="Times New Roman" w:cs="Times New Roman"/>
                <w:color w:val="000000"/>
                <w:sz w:val="19"/>
              </w:rPr>
              <w:t>Comprehensive technical report handed over to Manager Tayyaba Hussain covering system design, 3D CNN &amp; YOLOv8 architectures, aerial domain augmentation, strict 6-rule gating, and empirical benchmark evaluations.</w:t>
            </w:r>
          </w:p>
        </w:tc>
      </w:tr>
      <w:tr w:rsidR="00D86771" w14:paraId="6A2409A6" w14:textId="77777777">
        <w:trPr>
          <w:cantSplit/>
          <w:jc w:val="center"/>
        </w:trPr>
        <w:tc>
          <w:tcPr>
            <w:tcW w:w="2592" w:type="dxa"/>
            <w:shd w:val="clear" w:color="auto" w:fill="FFFFFF"/>
            <w:tcMar>
              <w:top w:w="40" w:type="dxa"/>
              <w:left w:w="80" w:type="dxa"/>
              <w:bottom w:w="40" w:type="dxa"/>
              <w:right w:w="80" w:type="dxa"/>
            </w:tcMar>
          </w:tcPr>
          <w:p w14:paraId="568CAC81" w14:textId="77777777" w:rsidR="00D86771" w:rsidRDefault="00000000">
            <w:pPr>
              <w:spacing w:before="8" w:after="8" w:line="220" w:lineRule="auto"/>
            </w:pPr>
            <w:r>
              <w:rPr>
                <w:rFonts w:ascii="Times New Roman" w:hAnsi="Times New Roman" w:cs="Times New Roman"/>
                <w:color w:val="000000"/>
                <w:sz w:val="19"/>
              </w:rPr>
              <w:t>Project GUI &amp; Functioning Video</w:t>
            </w:r>
          </w:p>
        </w:tc>
        <w:tc>
          <w:tcPr>
            <w:tcW w:w="2880" w:type="dxa"/>
            <w:shd w:val="clear" w:color="auto" w:fill="FFFFFF"/>
            <w:tcMar>
              <w:top w:w="40" w:type="dxa"/>
              <w:left w:w="80" w:type="dxa"/>
              <w:bottom w:w="40" w:type="dxa"/>
              <w:right w:w="80" w:type="dxa"/>
            </w:tcMar>
          </w:tcPr>
          <w:p w14:paraId="6DC2C3CD" w14:textId="77777777" w:rsidR="00D86771" w:rsidRDefault="00000000">
            <w:pPr>
              <w:spacing w:before="8" w:after="8" w:line="220" w:lineRule="auto"/>
            </w:pPr>
            <w:r>
              <w:rPr>
                <w:rFonts w:ascii="Times New Roman" w:hAnsi="Times New Roman" w:cs="Times New Roman"/>
                <w:color w:val="000000"/>
                <w:sz w:val="19"/>
              </w:rPr>
              <w:t>project gui.mov</w:t>
            </w:r>
          </w:p>
        </w:tc>
        <w:tc>
          <w:tcPr>
            <w:tcW w:w="4608" w:type="dxa"/>
            <w:shd w:val="clear" w:color="auto" w:fill="FFFFFF"/>
            <w:tcMar>
              <w:top w:w="40" w:type="dxa"/>
              <w:left w:w="80" w:type="dxa"/>
              <w:bottom w:w="40" w:type="dxa"/>
              <w:right w:w="80" w:type="dxa"/>
            </w:tcMar>
          </w:tcPr>
          <w:p w14:paraId="63DE81BD" w14:textId="77777777" w:rsidR="00D86771" w:rsidRDefault="00000000">
            <w:pPr>
              <w:spacing w:before="8" w:after="8" w:line="220" w:lineRule="auto"/>
            </w:pPr>
            <w:r>
              <w:rPr>
                <w:rFonts w:ascii="Times New Roman" w:hAnsi="Times New Roman" w:cs="Times New Roman"/>
                <w:color w:val="000000"/>
                <w:sz w:val="19"/>
              </w:rPr>
              <w:t>High-definition video demonstration exhibiting all GUI features, web dashboard controls, real-time MJPEG live detection streaming, evidence clip extraction, and full end-to-end system functioning.</w:t>
            </w:r>
          </w:p>
        </w:tc>
      </w:tr>
      <w:tr w:rsidR="00D86771" w14:paraId="44D43EF0" w14:textId="77777777">
        <w:trPr>
          <w:cantSplit/>
          <w:jc w:val="center"/>
        </w:trPr>
        <w:tc>
          <w:tcPr>
            <w:tcW w:w="2592" w:type="dxa"/>
            <w:shd w:val="clear" w:color="auto" w:fill="F5F5F5"/>
            <w:tcMar>
              <w:top w:w="40" w:type="dxa"/>
              <w:left w:w="80" w:type="dxa"/>
              <w:bottom w:w="40" w:type="dxa"/>
              <w:right w:w="80" w:type="dxa"/>
            </w:tcMar>
          </w:tcPr>
          <w:p w14:paraId="039304EB" w14:textId="77777777" w:rsidR="00D86771" w:rsidRDefault="00000000">
            <w:pPr>
              <w:spacing w:before="8" w:after="8" w:line="220" w:lineRule="auto"/>
            </w:pPr>
            <w:r>
              <w:rPr>
                <w:rFonts w:ascii="Times New Roman" w:hAnsi="Times New Roman" w:cs="Times New Roman"/>
                <w:color w:val="000000"/>
                <w:sz w:val="19"/>
              </w:rPr>
              <w:t>Crime Classification Model</w:t>
            </w:r>
          </w:p>
        </w:tc>
        <w:tc>
          <w:tcPr>
            <w:tcW w:w="2880" w:type="dxa"/>
            <w:shd w:val="clear" w:color="auto" w:fill="F5F5F5"/>
            <w:tcMar>
              <w:top w:w="40" w:type="dxa"/>
              <w:left w:w="80" w:type="dxa"/>
              <w:bottom w:w="40" w:type="dxa"/>
              <w:right w:w="80" w:type="dxa"/>
            </w:tcMar>
          </w:tcPr>
          <w:p w14:paraId="3A305628" w14:textId="77777777" w:rsidR="00D86771" w:rsidRDefault="00000000">
            <w:pPr>
              <w:spacing w:before="8" w:after="8" w:line="220" w:lineRule="auto"/>
            </w:pPr>
            <w:r>
              <w:rPr>
                <w:rFonts w:ascii="Times New Roman" w:hAnsi="Times New Roman" w:cs="Times New Roman"/>
                <w:color w:val="000000"/>
                <w:sz w:val="19"/>
              </w:rPr>
              <w:t>crime_aerial_augmented_best1.pth (358 MB)</w:t>
            </w:r>
          </w:p>
        </w:tc>
        <w:tc>
          <w:tcPr>
            <w:tcW w:w="4608" w:type="dxa"/>
            <w:shd w:val="clear" w:color="auto" w:fill="F5F5F5"/>
            <w:tcMar>
              <w:top w:w="40" w:type="dxa"/>
              <w:left w:w="80" w:type="dxa"/>
              <w:bottom w:w="40" w:type="dxa"/>
              <w:right w:w="80" w:type="dxa"/>
            </w:tcMar>
          </w:tcPr>
          <w:p w14:paraId="6B660B81" w14:textId="77777777" w:rsidR="00D86771" w:rsidRDefault="00000000">
            <w:pPr>
              <w:spacing w:before="8" w:after="8" w:line="220" w:lineRule="auto"/>
            </w:pPr>
            <w:r>
              <w:rPr>
                <w:rFonts w:ascii="Times New Roman" w:hAnsi="Times New Roman" w:cs="Times New Roman"/>
                <w:color w:val="000000"/>
                <w:sz w:val="19"/>
              </w:rPr>
              <w:t>Production-ready 3D CNN (R(2+1)D-18) checkpoint fine-tuned on aerial-augmented surveillance data with calibrated Softmax temperature scaling.</w:t>
            </w:r>
          </w:p>
        </w:tc>
      </w:tr>
      <w:tr w:rsidR="00D86771" w14:paraId="183ED9BA" w14:textId="77777777">
        <w:trPr>
          <w:cantSplit/>
          <w:jc w:val="center"/>
        </w:trPr>
        <w:tc>
          <w:tcPr>
            <w:tcW w:w="2592" w:type="dxa"/>
            <w:shd w:val="clear" w:color="auto" w:fill="FFFFFF"/>
            <w:tcMar>
              <w:top w:w="40" w:type="dxa"/>
              <w:left w:w="80" w:type="dxa"/>
              <w:bottom w:w="40" w:type="dxa"/>
              <w:right w:w="80" w:type="dxa"/>
            </w:tcMar>
          </w:tcPr>
          <w:p w14:paraId="1D7F4665" w14:textId="77777777" w:rsidR="00D86771" w:rsidRDefault="00000000">
            <w:pPr>
              <w:spacing w:before="8" w:after="8" w:line="220" w:lineRule="auto"/>
            </w:pPr>
            <w:r>
              <w:rPr>
                <w:rFonts w:ascii="Times New Roman" w:hAnsi="Times New Roman" w:cs="Times New Roman"/>
                <w:color w:val="000000"/>
                <w:sz w:val="19"/>
              </w:rPr>
              <w:lastRenderedPageBreak/>
              <w:t>Drone Person Detection Model</w:t>
            </w:r>
          </w:p>
        </w:tc>
        <w:tc>
          <w:tcPr>
            <w:tcW w:w="2880" w:type="dxa"/>
            <w:shd w:val="clear" w:color="auto" w:fill="FFFFFF"/>
            <w:tcMar>
              <w:top w:w="40" w:type="dxa"/>
              <w:left w:w="80" w:type="dxa"/>
              <w:bottom w:w="40" w:type="dxa"/>
              <w:right w:w="80" w:type="dxa"/>
            </w:tcMar>
          </w:tcPr>
          <w:p w14:paraId="36BC55ED" w14:textId="77777777" w:rsidR="00D86771" w:rsidRDefault="00000000">
            <w:pPr>
              <w:spacing w:before="8" w:after="8" w:line="220" w:lineRule="auto"/>
            </w:pPr>
            <w:r>
              <w:rPr>
                <w:rFonts w:ascii="Times New Roman" w:hAnsi="Times New Roman" w:cs="Times New Roman"/>
                <w:color w:val="000000"/>
                <w:sz w:val="19"/>
              </w:rPr>
              <w:t>drone_person_detector_best.pt (18.3 MB)</w:t>
            </w:r>
          </w:p>
        </w:tc>
        <w:tc>
          <w:tcPr>
            <w:tcW w:w="4608" w:type="dxa"/>
            <w:shd w:val="clear" w:color="auto" w:fill="FFFFFF"/>
            <w:tcMar>
              <w:top w:w="40" w:type="dxa"/>
              <w:left w:w="80" w:type="dxa"/>
              <w:bottom w:w="40" w:type="dxa"/>
              <w:right w:w="80" w:type="dxa"/>
            </w:tcMar>
          </w:tcPr>
          <w:p w14:paraId="723938A4" w14:textId="77777777" w:rsidR="00D86771" w:rsidRDefault="00000000">
            <w:pPr>
              <w:spacing w:before="8" w:after="8" w:line="220" w:lineRule="auto"/>
            </w:pPr>
            <w:r>
              <w:rPr>
                <w:rFonts w:ascii="Times New Roman" w:hAnsi="Times New Roman" w:cs="Times New Roman"/>
                <w:color w:val="000000"/>
                <w:sz w:val="19"/>
              </w:rPr>
              <w:t>Specialized YOLOv8 aerial detector checkpoint trained for high-altitude nadir and oblique human silhouette localization with ByteTrack trajectory tracking.</w:t>
            </w:r>
          </w:p>
        </w:tc>
      </w:tr>
      <w:tr w:rsidR="00D86771" w14:paraId="1C25850E" w14:textId="77777777">
        <w:trPr>
          <w:cantSplit/>
          <w:jc w:val="center"/>
        </w:trPr>
        <w:tc>
          <w:tcPr>
            <w:tcW w:w="2592" w:type="dxa"/>
            <w:shd w:val="clear" w:color="auto" w:fill="F5F5F5"/>
            <w:tcMar>
              <w:top w:w="40" w:type="dxa"/>
              <w:left w:w="80" w:type="dxa"/>
              <w:bottom w:w="40" w:type="dxa"/>
              <w:right w:w="80" w:type="dxa"/>
            </w:tcMar>
          </w:tcPr>
          <w:p w14:paraId="3E33687F" w14:textId="77777777" w:rsidR="00D86771" w:rsidRDefault="00000000">
            <w:pPr>
              <w:spacing w:before="8" w:after="8" w:line="220" w:lineRule="auto"/>
            </w:pPr>
            <w:r>
              <w:rPr>
                <w:rFonts w:ascii="Times New Roman" w:hAnsi="Times New Roman" w:cs="Times New Roman"/>
                <w:color w:val="000000"/>
                <w:sz w:val="19"/>
              </w:rPr>
              <w:t>Specialized Weapon Detection Model</w:t>
            </w:r>
          </w:p>
        </w:tc>
        <w:tc>
          <w:tcPr>
            <w:tcW w:w="2880" w:type="dxa"/>
            <w:shd w:val="clear" w:color="auto" w:fill="F5F5F5"/>
            <w:tcMar>
              <w:top w:w="40" w:type="dxa"/>
              <w:left w:w="80" w:type="dxa"/>
              <w:bottom w:w="40" w:type="dxa"/>
              <w:right w:w="80" w:type="dxa"/>
            </w:tcMar>
          </w:tcPr>
          <w:p w14:paraId="553CA541" w14:textId="77777777" w:rsidR="00D86771" w:rsidRDefault="00000000">
            <w:pPr>
              <w:spacing w:before="8" w:after="8" w:line="220" w:lineRule="auto"/>
            </w:pPr>
            <w:r>
              <w:rPr>
                <w:rFonts w:ascii="Times New Roman" w:hAnsi="Times New Roman" w:cs="Times New Roman"/>
                <w:color w:val="000000"/>
                <w:sz w:val="19"/>
              </w:rPr>
              <w:t>weapon_detector_best.pt (18.3 MB)</w:t>
            </w:r>
          </w:p>
        </w:tc>
        <w:tc>
          <w:tcPr>
            <w:tcW w:w="4608" w:type="dxa"/>
            <w:shd w:val="clear" w:color="auto" w:fill="F5F5F5"/>
            <w:tcMar>
              <w:top w:w="40" w:type="dxa"/>
              <w:left w:w="80" w:type="dxa"/>
              <w:bottom w:w="40" w:type="dxa"/>
              <w:right w:w="80" w:type="dxa"/>
            </w:tcMar>
          </w:tcPr>
          <w:p w14:paraId="129C95A5" w14:textId="77777777" w:rsidR="00D86771" w:rsidRDefault="00000000">
            <w:pPr>
              <w:spacing w:before="8" w:after="8" w:line="220" w:lineRule="auto"/>
            </w:pPr>
            <w:r>
              <w:rPr>
                <w:rFonts w:ascii="Times New Roman" w:hAnsi="Times New Roman" w:cs="Times New Roman"/>
                <w:color w:val="000000"/>
                <w:sz w:val="19"/>
              </w:rPr>
              <w:t>Dedicated YOLOv8 detector trained for localized firearm, knife/blade, and explosive identification for physical evidence gating.</w:t>
            </w:r>
          </w:p>
        </w:tc>
      </w:tr>
      <w:tr w:rsidR="00D86771" w14:paraId="05A177EF" w14:textId="77777777">
        <w:trPr>
          <w:cantSplit/>
          <w:jc w:val="center"/>
        </w:trPr>
        <w:tc>
          <w:tcPr>
            <w:tcW w:w="2592" w:type="dxa"/>
            <w:shd w:val="clear" w:color="auto" w:fill="FFFFFF"/>
            <w:tcMar>
              <w:top w:w="40" w:type="dxa"/>
              <w:left w:w="80" w:type="dxa"/>
              <w:bottom w:w="40" w:type="dxa"/>
              <w:right w:w="80" w:type="dxa"/>
            </w:tcMar>
          </w:tcPr>
          <w:p w14:paraId="666E20B5" w14:textId="77777777" w:rsidR="00D86771" w:rsidRDefault="00000000">
            <w:pPr>
              <w:spacing w:before="8" w:after="8" w:line="220" w:lineRule="auto"/>
            </w:pPr>
            <w:r>
              <w:rPr>
                <w:rFonts w:ascii="Times New Roman" w:hAnsi="Times New Roman" w:cs="Times New Roman"/>
                <w:color w:val="000000"/>
                <w:sz w:val="19"/>
              </w:rPr>
              <w:t>Web Application &amp; Inference Suite</w:t>
            </w:r>
          </w:p>
        </w:tc>
        <w:tc>
          <w:tcPr>
            <w:tcW w:w="2880" w:type="dxa"/>
            <w:shd w:val="clear" w:color="auto" w:fill="FFFFFF"/>
            <w:tcMar>
              <w:top w:w="40" w:type="dxa"/>
              <w:left w:w="80" w:type="dxa"/>
              <w:bottom w:w="40" w:type="dxa"/>
              <w:right w:w="80" w:type="dxa"/>
            </w:tcMar>
          </w:tcPr>
          <w:p w14:paraId="29E9A98E" w14:textId="77777777" w:rsidR="00D86771" w:rsidRDefault="00000000">
            <w:pPr>
              <w:spacing w:before="8" w:after="8" w:line="220" w:lineRule="auto"/>
            </w:pPr>
            <w:r>
              <w:rPr>
                <w:rFonts w:ascii="Times New Roman" w:hAnsi="Times New Roman" w:cs="Times New Roman"/>
                <w:color w:val="000000"/>
                <w:sz w:val="19"/>
              </w:rPr>
              <w:t>Flask App (`app.py`), Templates &amp; Engine (`video_inference1.py`)</w:t>
            </w:r>
          </w:p>
        </w:tc>
        <w:tc>
          <w:tcPr>
            <w:tcW w:w="4608" w:type="dxa"/>
            <w:shd w:val="clear" w:color="auto" w:fill="FFFFFF"/>
            <w:tcMar>
              <w:top w:w="40" w:type="dxa"/>
              <w:left w:w="80" w:type="dxa"/>
              <w:bottom w:w="40" w:type="dxa"/>
              <w:right w:w="80" w:type="dxa"/>
            </w:tcMar>
          </w:tcPr>
          <w:p w14:paraId="041A7259" w14:textId="77777777" w:rsidR="00D86771" w:rsidRDefault="00000000">
            <w:pPr>
              <w:spacing w:before="8" w:after="8" w:line="220" w:lineRule="auto"/>
            </w:pPr>
            <w:r>
              <w:rPr>
                <w:rFonts w:ascii="Times New Roman" w:hAnsi="Times New Roman" w:cs="Times New Roman"/>
                <w:color w:val="000000"/>
                <w:sz w:val="19"/>
              </w:rPr>
              <w:t>Complete production web interface, responsive dashboard templates, live video inference pipeline, and automated JSON forensic audit logger.</w:t>
            </w:r>
          </w:p>
        </w:tc>
      </w:tr>
    </w:tbl>
    <w:p w14:paraId="1E82B6C3" w14:textId="0FB8ADB6" w:rsidR="00D86771" w:rsidRDefault="00000000">
      <w:pPr>
        <w:keepNext/>
        <w:pageBreakBefore/>
        <w:spacing w:before="140" w:after="50" w:line="300" w:lineRule="auto"/>
      </w:pPr>
      <w:r>
        <w:rPr>
          <w:rFonts w:ascii="Times New Roman" w:hAnsi="Times New Roman" w:cs="Times New Roman"/>
          <w:b/>
          <w:color w:val="000000"/>
          <w:sz w:val="28"/>
        </w:rPr>
        <w:lastRenderedPageBreak/>
        <w:t xml:space="preserve">5. Conclusion </w:t>
      </w:r>
    </w:p>
    <w:p w14:paraId="17AA0D64" w14:textId="77777777" w:rsidR="00D86771" w:rsidRDefault="00000000">
      <w:pPr>
        <w:spacing w:before="15" w:after="30" w:line="250" w:lineRule="auto"/>
        <w:jc w:val="both"/>
      </w:pPr>
      <w:r>
        <w:rPr>
          <w:rFonts w:ascii="Times New Roman" w:hAnsi="Times New Roman" w:cs="Times New Roman"/>
          <w:color w:val="000000"/>
        </w:rPr>
        <w:t>The engineering tenure at Neuronix Technologies under the mentorship and supervision of Tayyaba Hussain provided comprehensive hands-on experience spanning computer vision research, deep learning model architecture design, addressing real-world class imbalance, multi-modal reasoning engine development, edge optimization, and full-stack Flask web application deployment. The key professional outcomes achieved include:</w:t>
      </w:r>
    </w:p>
    <w:p w14:paraId="71D071CB" w14:textId="77777777" w:rsidR="00D86771" w:rsidRDefault="00000000">
      <w:pPr>
        <w:pStyle w:val="ListBullet"/>
        <w:spacing w:before="10" w:after="15" w:line="230" w:lineRule="auto"/>
        <w:jc w:val="both"/>
      </w:pPr>
      <w:r>
        <w:rPr>
          <w:rFonts w:ascii="Times New Roman" w:hAnsi="Times New Roman" w:cs="Times New Roman"/>
          <w:b/>
          <w:color w:val="000000"/>
        </w:rPr>
        <w:t xml:space="preserve">Deep Learning: </w:t>
      </w:r>
      <w:r>
        <w:rPr>
          <w:rFonts w:ascii="Times New Roman" w:hAnsi="Times New Roman" w:cs="Times New Roman"/>
          <w:color w:val="000000"/>
        </w:rPr>
        <w:t>Mastery of spatio-temporal deep learning architectures (R(2+1)D, 3D convolutions, sliding window inference).</w:t>
      </w:r>
    </w:p>
    <w:p w14:paraId="64AA68FD" w14:textId="77777777" w:rsidR="00D86771" w:rsidRDefault="00000000">
      <w:pPr>
        <w:pStyle w:val="ListBullet"/>
        <w:spacing w:before="10" w:after="15" w:line="230" w:lineRule="auto"/>
        <w:jc w:val="both"/>
      </w:pPr>
      <w:r>
        <w:rPr>
          <w:rFonts w:ascii="Times New Roman" w:hAnsi="Times New Roman" w:cs="Times New Roman"/>
          <w:b/>
          <w:color w:val="000000"/>
        </w:rPr>
        <w:t xml:space="preserve">Computer Vision: </w:t>
      </w:r>
      <w:r>
        <w:rPr>
          <w:rFonts w:ascii="Times New Roman" w:hAnsi="Times New Roman" w:cs="Times New Roman"/>
          <w:color w:val="000000"/>
        </w:rPr>
        <w:t>Expertise in YOLOv8 fine-tuning, multi-object tracking (ByteTrack), and multi-detector orchestration.</w:t>
      </w:r>
    </w:p>
    <w:p w14:paraId="788A8F7E" w14:textId="77777777" w:rsidR="00D86771" w:rsidRDefault="00000000">
      <w:pPr>
        <w:pStyle w:val="ListBullet"/>
        <w:spacing w:before="10" w:after="15" w:line="230" w:lineRule="auto"/>
        <w:jc w:val="both"/>
      </w:pPr>
      <w:r>
        <w:rPr>
          <w:rFonts w:ascii="Times New Roman" w:hAnsi="Times New Roman" w:cs="Times New Roman"/>
          <w:b/>
          <w:color w:val="000000"/>
        </w:rPr>
        <w:t xml:space="preserve">Domain Adaptation: </w:t>
      </w:r>
      <w:r>
        <w:rPr>
          <w:rFonts w:ascii="Times New Roman" w:hAnsi="Times New Roman" w:cs="Times New Roman"/>
          <w:color w:val="000000"/>
        </w:rPr>
        <w:t>Designing domain adaptation strategies to successfully bridge ground-level CCTV data to aerial drone perspectives.</w:t>
      </w:r>
    </w:p>
    <w:p w14:paraId="76AFCFF4" w14:textId="77777777" w:rsidR="00D86771" w:rsidRDefault="00000000">
      <w:pPr>
        <w:pStyle w:val="ListBullet"/>
        <w:spacing w:before="10" w:after="15" w:line="230" w:lineRule="auto"/>
        <w:jc w:val="both"/>
      </w:pPr>
      <w:r>
        <w:rPr>
          <w:rFonts w:ascii="Times New Roman" w:hAnsi="Times New Roman" w:cs="Times New Roman"/>
          <w:b/>
          <w:color w:val="000000"/>
        </w:rPr>
        <w:t xml:space="preserve">Bias Resolution: </w:t>
      </w:r>
      <w:r>
        <w:rPr>
          <w:rFonts w:ascii="Times New Roman" w:hAnsi="Times New Roman" w:cs="Times New Roman"/>
          <w:color w:val="000000"/>
        </w:rPr>
        <w:t>Eliminating machine learning bias and hallucinations through strict multi-modal physical evidence gating.</w:t>
      </w:r>
    </w:p>
    <w:p w14:paraId="51C9B528" w14:textId="77777777" w:rsidR="00D86771" w:rsidRDefault="00000000">
      <w:pPr>
        <w:pStyle w:val="ListBullet"/>
        <w:spacing w:before="10" w:after="15" w:line="230" w:lineRule="auto"/>
        <w:jc w:val="both"/>
      </w:pPr>
      <w:r>
        <w:rPr>
          <w:rFonts w:ascii="Times New Roman" w:hAnsi="Times New Roman" w:cs="Times New Roman"/>
          <w:b/>
          <w:color w:val="000000"/>
        </w:rPr>
        <w:t xml:space="preserve">Cloud AI &amp; Training: </w:t>
      </w:r>
      <w:r>
        <w:rPr>
          <w:rFonts w:ascii="Times New Roman" w:hAnsi="Times New Roman" w:cs="Times New Roman"/>
          <w:color w:val="000000"/>
        </w:rPr>
        <w:t>Leveraging cloud GPU platforms (Google Colab, Kaggle) for rapid dataset loading, distributed experimentation, and high-performance PyTorch training.</w:t>
      </w:r>
    </w:p>
    <w:p w14:paraId="4237A090" w14:textId="77777777" w:rsidR="00D86771" w:rsidRDefault="00000000">
      <w:pPr>
        <w:pStyle w:val="ListBullet"/>
        <w:spacing w:before="10" w:after="15" w:line="230" w:lineRule="auto"/>
        <w:jc w:val="both"/>
      </w:pPr>
      <w:r>
        <w:rPr>
          <w:rFonts w:ascii="Times New Roman" w:hAnsi="Times New Roman" w:cs="Times New Roman"/>
          <w:b/>
          <w:color w:val="000000"/>
        </w:rPr>
        <w:t xml:space="preserve">Software Engineering: </w:t>
      </w:r>
      <w:r>
        <w:rPr>
          <w:rFonts w:ascii="Times New Roman" w:hAnsi="Times New Roman" w:cs="Times New Roman"/>
          <w:color w:val="000000"/>
        </w:rPr>
        <w:t>Deploying production-grade web applications with real-time video streaming, automated evidence generation, and audit reporting.</w:t>
      </w:r>
    </w:p>
    <w:sectPr w:rsidR="00D86771"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17D5A6" w14:textId="77777777" w:rsidR="005728AF" w:rsidRDefault="005728AF">
      <w:pPr>
        <w:spacing w:after="0" w:line="240" w:lineRule="auto"/>
      </w:pPr>
      <w:r>
        <w:separator/>
      </w:r>
    </w:p>
  </w:endnote>
  <w:endnote w:type="continuationSeparator" w:id="0">
    <w:p w14:paraId="4FA7C89F" w14:textId="77777777" w:rsidR="005728AF" w:rsidRDefault="005728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9AA9B3" w14:textId="6483A014" w:rsidR="00D86771" w:rsidRDefault="00000000">
    <w:pPr>
      <w:pStyle w:val="Footer"/>
    </w:pPr>
    <w:r>
      <w:rPr>
        <w:rFonts w:ascii="Times New Roman" w:hAnsi="Times New Roman"/>
        <w:color w:val="000000"/>
        <w:sz w:val="17"/>
      </w:rPr>
      <w:tab/>
      <w:t xml:space="preserve">Page </w:t>
    </w:r>
    <w:r>
      <w:rPr>
        <w:rFonts w:ascii="Times New Roman" w:hAnsi="Times New Roman"/>
        <w:color w:val="000000"/>
        <w:sz w:val="17"/>
      </w:rPr>
      <w:fldChar w:fldCharType="begin"/>
    </w:r>
    <w:r>
      <w:rPr>
        <w:rFonts w:ascii="Times New Roman" w:hAnsi="Times New Roman"/>
        <w:color w:val="000000"/>
        <w:sz w:val="17"/>
      </w:rPr>
      <w:instrText xml:space="preserve"> PAGE </w:instrText>
    </w:r>
    <w:r>
      <w:rPr>
        <w:rFonts w:ascii="Times New Roman" w:hAnsi="Times New Roman"/>
        <w:color w:val="000000"/>
        <w:sz w:val="17"/>
      </w:rPr>
      <w:fldChar w:fldCharType="separate"/>
    </w:r>
    <w:r w:rsidR="00F76576">
      <w:rPr>
        <w:rFonts w:ascii="Times New Roman" w:hAnsi="Times New Roman"/>
        <w:noProof/>
        <w:color w:val="000000"/>
        <w:sz w:val="17"/>
      </w:rPr>
      <w:t>2</w:t>
    </w:r>
    <w:r>
      <w:rPr>
        <w:rFonts w:ascii="Times New Roman" w:hAnsi="Times New Roman"/>
        <w:color w:val="00000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641720" w14:textId="77777777" w:rsidR="005728AF" w:rsidRDefault="005728AF">
      <w:pPr>
        <w:spacing w:after="0" w:line="240" w:lineRule="auto"/>
      </w:pPr>
      <w:r>
        <w:separator/>
      </w:r>
    </w:p>
  </w:footnote>
  <w:footnote w:type="continuationSeparator" w:id="0">
    <w:p w14:paraId="4DC67FA5" w14:textId="77777777" w:rsidR="005728AF" w:rsidRDefault="005728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5E032" w14:textId="1B90451C" w:rsidR="00D86771" w:rsidRDefault="00000000">
    <w:pPr>
      <w:pStyle w:val="Header"/>
      <w:jc w:val="right"/>
    </w:pPr>
    <w:proofErr w:type="spellStart"/>
    <w:r>
      <w:rPr>
        <w:rFonts w:ascii="Times New Roman" w:hAnsi="Times New Roman"/>
        <w:color w:val="000000"/>
        <w:sz w:val="17"/>
      </w:rPr>
      <w:t>Neuronix</w:t>
    </w:r>
    <w:proofErr w:type="spellEnd"/>
    <w:r>
      <w:rPr>
        <w:rFonts w:ascii="Times New Roman" w:hAnsi="Times New Roman"/>
        <w:color w:val="000000"/>
        <w:sz w:val="17"/>
      </w:rPr>
      <w:t xml:space="preserve">   </w:t>
    </w:r>
    <w:proofErr w:type="gramStart"/>
    <w:r>
      <w:rPr>
        <w:rFonts w:ascii="Times New Roman" w:hAnsi="Times New Roman"/>
        <w:color w:val="000000"/>
        <w:sz w:val="17"/>
      </w:rPr>
      <w:t>|  Internship</w:t>
    </w:r>
    <w:proofErr w:type="gramEnd"/>
    <w:r>
      <w:rPr>
        <w:rFonts w:ascii="Times New Roman" w:hAnsi="Times New Roman"/>
        <w:color w:val="000000"/>
        <w:sz w:val="17"/>
      </w:rPr>
      <w:t xml:space="preserve"> Progress Report — Iqra Rani (NEU000047)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752912">
    <w:abstractNumId w:val="8"/>
  </w:num>
  <w:num w:numId="2" w16cid:durableId="1165197117">
    <w:abstractNumId w:val="6"/>
  </w:num>
  <w:num w:numId="3" w16cid:durableId="652639088">
    <w:abstractNumId w:val="5"/>
  </w:num>
  <w:num w:numId="4" w16cid:durableId="1453791340">
    <w:abstractNumId w:val="4"/>
  </w:num>
  <w:num w:numId="5" w16cid:durableId="542980871">
    <w:abstractNumId w:val="7"/>
  </w:num>
  <w:num w:numId="6" w16cid:durableId="1919363966">
    <w:abstractNumId w:val="3"/>
  </w:num>
  <w:num w:numId="7" w16cid:durableId="1074159769">
    <w:abstractNumId w:val="2"/>
  </w:num>
  <w:num w:numId="8" w16cid:durableId="523402983">
    <w:abstractNumId w:val="1"/>
  </w:num>
  <w:num w:numId="9" w16cid:durableId="20156427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28AF"/>
    <w:rsid w:val="008554AC"/>
    <w:rsid w:val="00AA1D8D"/>
    <w:rsid w:val="00B47730"/>
    <w:rsid w:val="00CB0664"/>
    <w:rsid w:val="00D86771"/>
    <w:rsid w:val="00F765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5ADB8"/>
  <w14:defaultImageDpi w14:val="300"/>
  <w15:docId w15:val="{2FC0B5D6-1C59-4E4F-A70D-204AA7B79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4663</Words>
  <Characters>26582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rana asad</cp:lastModifiedBy>
  <cp:revision>2</cp:revision>
  <dcterms:created xsi:type="dcterms:W3CDTF">2013-12-23T23:15:00Z</dcterms:created>
  <dcterms:modified xsi:type="dcterms:W3CDTF">2026-09-09T11:25:00Z</dcterms:modified>
  <cp:category/>
</cp:coreProperties>
</file>