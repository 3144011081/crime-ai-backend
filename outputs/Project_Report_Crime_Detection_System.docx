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spacing w:before="0" w:after="60" w:line="360" w:lineRule="auto"/>
      </w:pPr>
      <w:r>
        <w:rPr>
          <w:rFonts w:ascii="Times New Roman" w:hAnsi="Times New Roman" w:cs="Times New Roman"/>
          <w:b/>
          <w:i w:val="0"/>
          <w:sz w:val="40"/>
          <w:u w:val="none"/>
        </w:rPr>
        <w:t>AI Aerial Surveillance &amp; Crime Detection System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Full Technical Project Report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  <w:u w:val="none"/>
        </w:rPr>
        <w:t>September 08, 2026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  <w:u w:val="none"/>
        </w:rPr>
        <w:t>Flask Web Application  |  Three-Model AI Pipeline</w:t>
      </w:r>
    </w:p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1. Project Overview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The AI Aerial Surveillance &amp; Crime Detection System is a deep learning platform that automatically analyzes aerial drone footage and detects criminal activity in real time. It is delivered as a Flask web application integrating three specialized AI models in a coordinated two-stage pipeline. The system classifies seven scene categories and produces annotated video output with bounding boxes, confidence scores, and incident reports.</w:t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Crime Categories Detected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72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Class</w:t>
            </w:r>
          </w:p>
        </w:tc>
        <w:tc>
          <w:tcPr>
            <w:tcW w:type="dxa" w:w="763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</w:t>
            </w:r>
          </w:p>
        </w:tc>
        <w:tc>
          <w:tcPr>
            <w:tcW w:type="dxa" w:w="76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 criminal activity — ordinary movement or gathering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Violence</w:t>
            </w:r>
          </w:p>
        </w:tc>
        <w:tc>
          <w:tcPr>
            <w:tcW w:type="dxa" w:w="76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Physical assault, fighting, or armed attack with a blade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Robbery</w:t>
            </w:r>
          </w:p>
        </w:tc>
        <w:tc>
          <w:tcPr>
            <w:tcW w:type="dxa" w:w="76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Snatch-and-run, mugging, or armed theft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Shooting</w:t>
            </w:r>
          </w:p>
        </w:tc>
        <w:tc>
          <w:tcPr>
            <w:tcW w:type="dxa" w:w="76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Active firearm threat — REQUIRES confirmed firearm detection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FireExplosion</w:t>
            </w:r>
          </w:p>
        </w:tc>
        <w:tc>
          <w:tcPr>
            <w:tcW w:type="dxa" w:w="76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Fire, explosion, or explosive device present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Accident</w:t>
            </w:r>
          </w:p>
        </w:tc>
        <w:tc>
          <w:tcPr>
            <w:tcW w:type="dxa" w:w="76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Vehicle collision or unintentional injury event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Vandalism</w:t>
            </w:r>
          </w:p>
        </w:tc>
        <w:tc>
          <w:tcPr>
            <w:tcW w:type="dxa" w:w="76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Property damage without direct person-to-person violence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2. System Architecture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The system operates as a two-stage pipeline. Stage 1 detects people and weapons per frame. Stage 2 classifies crime activity over 8-frame temporal windows. A multi-modal decision engine fuses both stages before producing the final verdict.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76"/>
            <w:shd w:fill="FFFFFF" w:color="auto" w:val="clea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4472C4"/>
                <w:sz w:val="24"/>
                <w:u w:val="none"/>
              </w:rPr>
              <w:t>│</w:t>
            </w:r>
          </w:p>
        </w:tc>
        <w:tc>
          <w:tcPr>
            <w:tcW w:type="dxa" w:w="7920"/>
            <w:shd w:fill="1F4971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USER UPLOADS VIDEO via Flask Web Interface</w:t>
            </w:r>
          </w:p>
        </w:tc>
        <w:tc>
          <w:tcPr>
            <w:tcW w:type="dxa" w:w="288"/>
            <w:shd w:fill="FFFFFF" w:color="auto" w:val="clear"/>
          </w:tcPr>
          <w:p/>
        </w:tc>
      </w:tr>
      <w:tr>
        <w:tc>
          <w:tcPr>
            <w:tcW w:type="dxa" w:w="576"/>
            <w:shd w:fill="FFFFFF" w:color="auto" w:val="clea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4472C4"/>
                <w:sz w:val="24"/>
                <w:u w:val="none"/>
              </w:rPr>
              <w:t>│</w:t>
            </w:r>
          </w:p>
        </w:tc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STAGE 1 — Spatial Detection (YOLOv8)</w:t>
              <w:br/>
              <w:t>Person Detector  |  Weapon Detector  |  COCO Object Detector</w:t>
            </w:r>
          </w:p>
        </w:tc>
        <w:tc>
          <w:tcPr>
            <w:tcW w:type="dxa" w:w="288"/>
            <w:shd w:fill="FFFFFF" w:color="auto" w:val="clear"/>
          </w:tcPr>
          <w:p/>
        </w:tc>
      </w:tr>
      <w:tr>
        <w:tc>
          <w:tcPr>
            <w:tcW w:type="dxa" w:w="576"/>
            <w:shd w:fill="FFFFFF" w:color="auto" w:val="clea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4472C4"/>
                <w:sz w:val="24"/>
                <w:u w:val="none"/>
              </w:rPr>
              <w:t>│</w:t>
            </w:r>
          </w:p>
        </w:tc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STAGE 2 — Temporal Classification (R(2+1)D)</w:t>
              <w:br/>
              <w:t>8-frame sliding window  |  crime_aerial_augmented_best1.pth</w:t>
            </w:r>
          </w:p>
        </w:tc>
        <w:tc>
          <w:tcPr>
            <w:tcW w:type="dxa" w:w="288"/>
            <w:shd w:fill="FFFFFF" w:color="auto" w:val="clear"/>
          </w:tcPr>
          <w:p/>
        </w:tc>
      </w:tr>
      <w:tr>
        <w:tc>
          <w:tcPr>
            <w:tcW w:type="dxa" w:w="576"/>
            <w:shd w:fill="FFFFFF" w:color="auto" w:val="clea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4472C4"/>
                <w:sz w:val="24"/>
                <w:u w:val="none"/>
              </w:rPr>
              <w:t>│</w:t>
            </w:r>
          </w:p>
        </w:tc>
        <w:tc>
          <w:tcPr>
            <w:tcW w:type="dxa" w:w="7920"/>
            <w:shd w:fill="C00000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MULTI-MODAL DECISION ENGINE</w:t>
              <w:br/>
              <w:t>fuse_multimodal_crime_decision()  |  Physical Evidence Gating</w:t>
            </w:r>
          </w:p>
        </w:tc>
        <w:tc>
          <w:tcPr>
            <w:tcW w:type="dxa" w:w="288"/>
            <w:shd w:fill="FFFFFF" w:color="auto" w:val="clear"/>
          </w:tcPr>
          <w:p/>
        </w:tc>
      </w:tr>
      <w:tr>
        <w:tc>
          <w:tcPr>
            <w:tcW w:type="dxa" w:w="576"/>
            <w:shd w:fill="FFFFFF" w:color="auto" w:val="clear"/>
          </w:tcPr>
          <w:p/>
        </w:tc>
        <w:tc>
          <w:tcPr>
            <w:tcW w:type="dxa" w:w="7920"/>
            <w:shd w:fill="375623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ANNOTATED VIDEO + JSON REPORT + EVIDENCE CLIPS</w:t>
            </w:r>
          </w:p>
        </w:tc>
        <w:tc>
          <w:tcPr>
            <w:tcW w:type="dxa" w:w="288"/>
            <w:shd w:fill="FFFFFF" w:color="auto" w:val="clear"/>
          </w:tcPr>
          <w:p/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3. Project Directory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File / Folder</w:t>
            </w:r>
          </w:p>
        </w:tc>
        <w:tc>
          <w:tcPr>
            <w:tcW w:type="dxa" w:w="532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Role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app.py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Flask web application — routing, uploads, streaming, reports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video_inference1.py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Core 2-stage AI inference engine (2 232 lines)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image_preprocessing.py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Drone image enhancement and scene quality (836 lines)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adaptive_acquisition.py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Adaptive zoom and super-resolution (329 lines)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super_resolution.py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FSRCNN 3× upscale helper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models/crime_model.py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 architecture definitions and unified loader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models/crime_aerial_augmented_best1.pth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PRIMARY crime classifier — 358 MB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models/crime_r2plus1d_ucf_finetuned.pth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Fallback crime classifier — 355 MB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models/drone_person_detector_best.pt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Aerial person detector YOLOv8 — 18.3 MB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models/weapon_detector_best.pt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Weapon detector YOLOv8 — 18.3 MB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models/FSRCNN_x3.pb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Super-resolution TF model — 40 KB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templates/index.html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Dashboard Jinja2 template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templates/live.html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Live detection stream template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templates/reports.html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Audit reports listing template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static/style.css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Frontend CSS stylesheet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videos/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Input video storage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outputs/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Annotated videos, JSON reports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outputs/evidence/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Extracted crime evidence clips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4. Three AI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87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Model</w:t>
            </w:r>
          </w:p>
        </w:tc>
        <w:tc>
          <w:tcPr>
            <w:tcW w:type="dxa" w:w="2880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File</w:t>
            </w:r>
          </w:p>
        </w:tc>
        <w:tc>
          <w:tcPr>
            <w:tcW w:type="dxa" w:w="100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Size</w:t>
            </w:r>
          </w:p>
        </w:tc>
        <w:tc>
          <w:tcPr>
            <w:tcW w:type="dxa" w:w="244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Architecture</w:t>
            </w:r>
          </w:p>
        </w:tc>
        <w:tc>
          <w:tcPr>
            <w:tcW w:type="dxa" w:w="259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Output</w:t>
            </w:r>
          </w:p>
        </w:tc>
      </w:tr>
      <w:tr>
        <w:tc>
          <w:tcPr>
            <w:tcW w:type="dxa" w:w="187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Crime Classifier</w:t>
            </w:r>
          </w:p>
        </w:tc>
        <w:tc>
          <w:tcPr>
            <w:tcW w:type="dxa" w:w="288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crime_aerial_augmented_best1.pth</w:t>
            </w:r>
          </w:p>
        </w:tc>
        <w:tc>
          <w:tcPr>
            <w:tcW w:type="dxa" w:w="100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358 MB</w:t>
            </w:r>
          </w:p>
        </w:tc>
        <w:tc>
          <w:tcPr>
            <w:tcW w:type="dxa" w:w="244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CrimeR2Plus1D (3D CNN)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7 crime classes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Person Detector</w:t>
            </w:r>
          </w:p>
        </w:tc>
        <w:tc>
          <w:tcPr>
            <w:tcW w:type="dxa" w:w="288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drone_person_detector_best.pt</w:t>
            </w:r>
          </w:p>
        </w:tc>
        <w:tc>
          <w:tcPr>
            <w:tcW w:type="dxa" w:w="100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18.3 MB</w:t>
            </w:r>
          </w:p>
        </w:tc>
        <w:tc>
          <w:tcPr>
            <w:tcW w:type="dxa" w:w="244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YOLOv8 custom aerial</w:t>
            </w:r>
          </w:p>
        </w:tc>
        <w:tc>
          <w:tcPr>
            <w:tcW w:type="dxa" w:w="259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Bounding boxes + track IDs</w:t>
            </w:r>
          </w:p>
        </w:tc>
      </w:tr>
      <w:tr>
        <w:tc>
          <w:tcPr>
            <w:tcW w:type="dxa" w:w="187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Weapon Detector</w:t>
            </w:r>
          </w:p>
        </w:tc>
        <w:tc>
          <w:tcPr>
            <w:tcW w:type="dxa" w:w="288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weapon_detector_best.pt</w:t>
            </w:r>
          </w:p>
        </w:tc>
        <w:tc>
          <w:tcPr>
            <w:tcW w:type="dxa" w:w="100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18.3 MB</w:t>
            </w:r>
          </w:p>
        </w:tc>
        <w:tc>
          <w:tcPr>
            <w:tcW w:type="dxa" w:w="244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YOLOv8 specialized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Firearm / Blade / Explosive</w:t>
            </w:r>
          </w:p>
        </w:tc>
      </w:tr>
    </w:tbl>
    <w:p/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4.1 Crime Classifier: crime_aerial_augmented_best1.pth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Primary crime classification model — a 3D Convolutional Neural Network (CrimeR2Plus1D) based on the R(2+1)D architecture, fine-tuned on aerial drone footage. It processes 8-frame video clips and outputs probabilities for 7 crime categories.</w:t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CrimeR2Plus1D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1F4971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INPUT  [1, 3, 8, 112, 112]  — 1 clip · 3 RGB channels · 8 frames · 112×112 px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STEM  Conv3D(3→45, 1×7×7)  BN  ReLU  →  Conv3D(45→64, 3×1×1)  BN  ReLU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LAYER 1  BasicBlock2Plus1D (64 → 64) × 2  |  Residual skip connection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LAYER 2  BasicBlock2Plus1D (64 → 128) × 2  |  stride = 2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LAYER 3  BasicBlock2Plus1D (128 → 256) × 2  |  stride = 2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LAYER 4  BasicBlock2Plus1D (256 → 512) × 2  |  stride = 2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AdaptiveAvgPool3D  →  Flatten [512]  →  Dropout 0.5  →  Linear(512 → 7)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375623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OUTPUT  Softmax (T = 0.7)  →  [ Normal · Violence · Robbery · Shooting · FireExplosion · Accident · Vandalism 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Parameter</w:t>
            </w:r>
          </w:p>
        </w:tc>
        <w:tc>
          <w:tcPr>
            <w:tcW w:type="dxa" w:w="5904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Value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Input shape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[1, 3, 8, 112, 112]</w:t>
            </w:r>
          </w:p>
        </w:tc>
      </w:tr>
      <w:tr>
        <w:tc>
          <w:tcPr>
            <w:tcW w:type="dxa" w:w="34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State-dict tensors</w:t>
            </w:r>
          </w:p>
        </w:tc>
        <w:tc>
          <w:tcPr>
            <w:tcW w:type="dxa" w:w="59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224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Classes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7</w:t>
            </w:r>
          </w:p>
        </w:tc>
      </w:tr>
      <w:tr>
        <w:tc>
          <w:tcPr>
            <w:tcW w:type="dxa" w:w="34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Temperature scaling</w:t>
            </w:r>
          </w:p>
        </w:tc>
        <w:tc>
          <w:tcPr>
            <w:tcW w:type="dxa" w:w="59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T = 0.7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Dropout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0.5 before classifier</w:t>
            </w:r>
          </w:p>
        </w:tc>
      </w:tr>
      <w:tr>
        <w:tc>
          <w:tcPr>
            <w:tcW w:type="dxa" w:w="34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Crime threshold</w:t>
            </w:r>
          </w:p>
        </w:tc>
        <w:tc>
          <w:tcPr>
            <w:tcW w:type="dxa" w:w="59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0.30 and must exceed Normal probability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Video-level crime rule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15% windows as crime  OR  top crime ≥ 0.40</w:t>
            </w:r>
          </w:p>
        </w:tc>
      </w:tr>
      <w:tr>
        <w:tc>
          <w:tcPr>
            <w:tcW w:type="dxa" w:w="34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Clarity filter trigger</w:t>
            </w:r>
          </w:p>
        </w:tc>
        <w:tc>
          <w:tcPr>
            <w:tcW w:type="dxa" w:w="59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Confidence &lt; 0.48 → aerial CLAHE re-evaluation</w:t>
            </w:r>
          </w:p>
        </w:tc>
      </w:tr>
    </w:tbl>
    <w:p/>
    <w:p>
      <w:r>
        <w:br w:type="page"/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4.2 Person Detector: drone_person_detector_best.pt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Custom YOLOv8 fine-tuned on aerial drone footage to detect people from top-down and oblique viewpoints. Works from 5 m to 100 m altitude. Integrated with ByteTrack for persistent multi-object tracking and speed estimation.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1F4971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INPUT  BGR Frame (any resolution)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CSPDarknet Backbone  —  Multi-scale features P3, P4, P5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PANet Neck  —  Feature Pyramid cross-scale fusion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Anchor-Free Detection Head  —  Bounding box  ·  Confidence  ·  Class: Person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375623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ByteTrack  —  Track ID  ·  Speed (px/frame)  ·  Stationary / Walking / Running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Parameter</w:t>
            </w:r>
          </w:p>
        </w:tc>
        <w:tc>
          <w:tcPr>
            <w:tcW w:type="dxa" w:w="5904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Value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Confidence threshold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0.20  (permissive for small aerial targets)</w:t>
            </w:r>
          </w:p>
        </w:tc>
      </w:tr>
      <w:tr>
        <w:tc>
          <w:tcPr>
            <w:tcW w:type="dxa" w:w="34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NMS IoU threshold</w:t>
            </w:r>
          </w:p>
        </w:tc>
        <w:tc>
          <w:tcPr>
            <w:tcW w:type="dxa" w:w="59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0.40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Walking speed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≤ 8.0 px/frame</w:t>
            </w:r>
          </w:p>
        </w:tc>
      </w:tr>
      <w:tr>
        <w:tc>
          <w:tcPr>
            <w:tcW w:type="dxa" w:w="34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Running speed</w:t>
            </w:r>
          </w:p>
        </w:tc>
        <w:tc>
          <w:tcPr>
            <w:tcW w:type="dxa" w:w="59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&gt; 8.0 px/frame</w:t>
            </w:r>
          </w:p>
        </w:tc>
      </w:tr>
      <w:tr>
        <w:tc>
          <w:tcPr>
            <w:tcW w:type="dxa" w:w="34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Interaction proximity</w:t>
            </w:r>
          </w:p>
        </w:tc>
        <w:tc>
          <w:tcPr>
            <w:tcW w:type="dxa" w:w="59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Center distance &lt; 75% of max person bbox size</w:t>
            </w:r>
          </w:p>
        </w:tc>
      </w:tr>
    </w:tbl>
    <w:p/>
    <w:p>
      <w:r>
        <w:br w:type="page"/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4.3 Weapon Detector: weapon_detector_best.pt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Specialized YOLOv8 trained to detect three weapon categories in aerial footage. Serves as the physical evidence gate — Shooting can only be confirmed if a Firearm is simultaneously detected.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864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Class</w:t>
            </w:r>
          </w:p>
        </w:tc>
        <w:tc>
          <w:tcPr>
            <w:tcW w:type="dxa" w:w="1296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Label</w:t>
            </w:r>
          </w:p>
        </w:tc>
        <w:tc>
          <w:tcPr>
            <w:tcW w:type="dxa" w:w="3024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Keywords Matched</w:t>
            </w:r>
          </w:p>
        </w:tc>
        <w:tc>
          <w:tcPr>
            <w:tcW w:type="dxa" w:w="4176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Effect on Decision</w:t>
            </w:r>
          </w:p>
        </w:tc>
      </w:tr>
      <w:tr>
        <w:tc>
          <w:tcPr>
            <w:tcW w:type="dxa" w:w="86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0</w:t>
            </w:r>
          </w:p>
        </w:tc>
        <w:tc>
          <w:tcPr>
            <w:tcW w:type="dxa" w:w="129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Firearm</w:t>
            </w:r>
          </w:p>
        </w:tc>
        <w:tc>
          <w:tcPr>
            <w:tcW w:type="dxa" w:w="302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gun, pistol, rifle, shotgun, firearm</w:t>
            </w:r>
          </w:p>
        </w:tc>
        <w:tc>
          <w:tcPr>
            <w:tcW w:type="dxa" w:w="417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REQUIRED to confirm Shooting; else forced Normal</w:t>
            </w:r>
          </w:p>
        </w:tc>
      </w:tr>
      <w:tr>
        <w:tc>
          <w:tcPr>
            <w:tcW w:type="dxa" w:w="86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type="dxa" w:w="129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Blade</w:t>
            </w:r>
          </w:p>
        </w:tc>
        <w:tc>
          <w:tcPr>
            <w:tcW w:type="dxa" w:w="302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knife, blade, dagger, sword, machete</w:t>
            </w:r>
          </w:p>
        </w:tc>
        <w:tc>
          <w:tcPr>
            <w:tcW w:type="dxa" w:w="417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Routes to Violence; or Robbery if person is running</w:t>
            </w:r>
          </w:p>
        </w:tc>
      </w:tr>
      <w:tr>
        <w:tc>
          <w:tcPr>
            <w:tcW w:type="dxa" w:w="86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129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Explosive</w:t>
            </w:r>
          </w:p>
        </w:tc>
        <w:tc>
          <w:tcPr>
            <w:tcW w:type="dxa" w:w="302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bomb, grenade, dynamite, explosive</w:t>
            </w:r>
          </w:p>
        </w:tc>
        <w:tc>
          <w:tcPr>
            <w:tcW w:type="dxa" w:w="417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Routes to FireExplosion classification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5. Flask Web Application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app.py (262 lines) is the HTTP layer. It handles video uploads, coordinates the AI pipeline, serves annotated outputs, and renders three Jinja2 template pages.</w:t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5.1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Route</w:t>
            </w:r>
          </w:p>
        </w:tc>
        <w:tc>
          <w:tcPr>
            <w:tcW w:type="dxa" w:w="115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Method</w:t>
            </w:r>
          </w:p>
        </w:tc>
        <w:tc>
          <w:tcPr>
            <w:tcW w:type="dxa" w:w="532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Purpose</w:t>
            </w:r>
          </w:p>
        </w:tc>
      </w:tr>
      <w:tr>
        <w:tc>
          <w:tcPr>
            <w:tcW w:type="dxa" w:w="288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  or  /index</w:t>
            </w:r>
          </w:p>
        </w:tc>
        <w:tc>
          <w:tcPr>
            <w:tcW w:type="dxa" w:w="115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Dashboard — upload form and analysis results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/upload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POST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Receive video file, run AI pipeline, return results</w:t>
            </w:r>
          </w:p>
        </w:tc>
      </w:tr>
      <w:tr>
        <w:tc>
          <w:tcPr>
            <w:tcW w:type="dxa" w:w="288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/live  or  /detection</w:t>
            </w:r>
          </w:p>
        </w:tc>
        <w:tc>
          <w:tcPr>
            <w:tcW w:type="dxa" w:w="115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Real-time MJPEG detection stream page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/live_video/&lt;filename&gt;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MJPEG frame stream from the AI engine</w:t>
            </w:r>
          </w:p>
        </w:tc>
      </w:tr>
      <w:tr>
        <w:tc>
          <w:tcPr>
            <w:tcW w:type="dxa" w:w="288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/reports</w:t>
            </w:r>
          </w:p>
        </w:tc>
        <w:tc>
          <w:tcPr>
            <w:tcW w:type="dxa" w:w="115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Historical audit reports listing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/outputs/&lt;path&gt;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Serve annotated videos and JSON reports</w:t>
            </w:r>
          </w:p>
        </w:tc>
      </w:tr>
      <w:tr>
        <w:tc>
          <w:tcPr>
            <w:tcW w:type="dxa" w:w="288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/evidence/&lt;path&gt;</w:t>
            </w:r>
          </w:p>
        </w:tc>
        <w:tc>
          <w:tcPr>
            <w:tcW w:type="dxa" w:w="115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Serve extracted evidence clips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/download_report/&lt;fn&gt;</w:t>
            </w:r>
          </w:p>
        </w:tc>
        <w:tc>
          <w:tcPr>
            <w:tcW w:type="dxa" w:w="115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Download JSON report as file attachment</w:t>
            </w:r>
          </w:p>
        </w:tc>
      </w:tr>
    </w:tbl>
    <w:p/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5.2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1F4971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Browser — POST /upload  (video file + preprocess_mode)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app.py  —  Save file  →  H.264 re-encode via ffmpeg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video_inference1.process_video(path)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Sliding Window Loop  —  predict_clip()  →  fuse_multimodal_crime_decision()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Video-Level Aggregation  —  crime_ratio ≥ 15%  OR  top_crime ≥ 0.40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Generate Annotated Video  +  Write JSON Report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375623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render_template('index.html', report=results)  →  Browser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6. Multi-Modal Decision Engine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fuse_multimodal_crime_decision() applies six priority rules to combine detector evidence with the model prediction. No crime class is confirmed without matching physical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375623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RULE 1 (DOMINANT)  —  No interaction  AND  no weapon  AND  no snatch/run   →   NORMAL (92%)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C00000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RULE 2  —  Firearm detected   →   SHOOTING  |  or ROBBERY if person is running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C00000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RULE 3  —  Blade detected   →   VIOLENCE  |  or ROBBERY if person is running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7030A0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RULE 4  —  Model predicts Shooting but NO firearm   →   GATED → forced NORMAL (92%)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C00000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RULE 5  —  Snatch &amp; Run (interact + flee, no weapon)   →   ROBBERY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C00000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RULE 6  —  Physical contact / overlap   →   VIOLENCE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7. Image Preprocessing (AdaptiveDronePreprocessor)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Mode</w:t>
            </w:r>
          </w:p>
        </w:tc>
        <w:tc>
          <w:tcPr>
            <w:tcW w:type="dxa" w:w="259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Use Case</w:t>
            </w:r>
          </w:p>
        </w:tc>
        <w:tc>
          <w:tcPr>
            <w:tcW w:type="dxa" w:w="5040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Algorithms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auto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Automatic — diagnoses scene, selects best mode</w:t>
            </w:r>
          </w:p>
        </w:tc>
        <w:tc>
          <w:tcPr>
            <w:tcW w:type="dxa" w:w="50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Analyzes brightness, contrast, sharpness, colorfulness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aerial_drone</w:t>
            </w:r>
          </w:p>
        </w:tc>
        <w:tc>
          <w:tcPr>
            <w:tcW w:type="dxa" w:w="259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Hazy aerial footage</w:t>
            </w:r>
          </w:p>
        </w:tc>
        <w:tc>
          <w:tcPr>
            <w:tcW w:type="dxa" w:w="50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CLAHE, dark-channel dehaze, unsharp mask, histogram stretch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low_light_night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Night / low light</w:t>
            </w:r>
          </w:p>
        </w:tc>
        <w:tc>
          <w:tcPr>
            <w:tcW w:type="dxa" w:w="50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AGCWD adaptive gamma, shadow lift, noise reduction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yolo_enhanced</w:t>
            </w:r>
          </w:p>
        </w:tc>
        <w:tc>
          <w:tcPr>
            <w:tcW w:type="dxa" w:w="259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Maximize YOLO recall</w:t>
            </w:r>
          </w:p>
        </w:tc>
        <w:tc>
          <w:tcPr>
            <w:tcW w:type="dxa" w:w="50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Edge enhancement, contrast boost, Gaussian sharpen</w:t>
            </w:r>
          </w:p>
        </w:tc>
      </w:tr>
      <w:tr>
        <w:tc>
          <w:tcPr>
            <w:tcW w:type="dxa" w:w="17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none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 processing needed</w:t>
            </w:r>
          </w:p>
        </w:tc>
        <w:tc>
          <w:tcPr>
            <w:tcW w:type="dxa" w:w="50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Raw frame passthrough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8. Adaptive Acquisition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When the drone flies at high altitude, people appear very small (&lt; 3.5% of frame height) and classification confidence drops below 0.55. The module applies multi-scale zoom cropping (1.5× – 3.0×) and FSRCNN 3× super-resolution to improve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2E75B6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Video prediction:  confidence &lt; 0.55  AND  person height &lt; 3.5% frame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Test zoom crops:  1.5×  ·  2.0×  ·  2.5×  ·  3.0×  →  re-classify each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4472C4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Best zoom confidence ≥ 0.75?   YES → Apply FSRCNN 3× super-resolution</w:t>
            </w:r>
          </w:p>
        </w:tc>
      </w:tr>
    </w:tbl>
    <w:p>
      <w:pPr>
        <w:jc w:val="center"/>
        <w:spacing w:before="0" w:after="0" w:line="240" w:lineRule="auto"/>
      </w:pPr>
      <w:r>
        <w:rPr>
          <w:color w:val="4472C4"/>
          <w:sz w:val="28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7920"/>
            <w:shd w:fill="375623" w:color="auto" w:val="clear"/>
            <w:vAlign w:val="center"/>
          </w:tcPr>
          <w:p>
            <w:pPr>
              <w:jc w:val="center"/>
              <w:spacing w:before="40" w:after="40" w:line="280" w:lineRule="auto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Update final verdict  +  record acquisition_mode  (e.g. person_zoom_2.0)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9. Output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304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Output Type</w:t>
            </w:r>
          </w:p>
        </w:tc>
        <w:tc>
          <w:tcPr>
            <w:tcW w:type="dxa" w:w="7056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23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Annotated Video</w:t>
            </w:r>
          </w:p>
        </w:tc>
        <w:tc>
          <w:tcPr>
            <w:tcW w:type="dxa" w:w="70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H.264 MP4 with HUD: crime label, confidence bar, person/weapon/vehicle bounding boxes, speed labels, decision reason tag</w:t>
            </w:r>
          </w:p>
        </w:tc>
      </w:tr>
      <w:tr>
        <w:tc>
          <w:tcPr>
            <w:tcW w:type="dxa" w:w="230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JSON Report</w:t>
            </w:r>
          </w:p>
        </w:tc>
        <w:tc>
          <w:tcPr>
            <w:tcW w:type="dxa" w:w="705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Video metadata, final verdict, all window-level predictions, entity summary, evidence clip paths, processing metrics</w:t>
            </w:r>
          </w:p>
        </w:tc>
      </w:tr>
      <w:tr>
        <w:tc>
          <w:tcPr>
            <w:tcW w:type="dxa" w:w="230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Evidence Clips</w:t>
            </w:r>
          </w:p>
        </w:tc>
        <w:tc>
          <w:tcPr>
            <w:tcW w:type="dxa" w:w="705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MP4 segments of highest-confidence crime windows — saved to outputs/evidence/ with class name and timestamp in filename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736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Library / Tool</w:t>
            </w:r>
          </w:p>
        </w:tc>
        <w:tc>
          <w:tcPr>
            <w:tcW w:type="dxa" w:w="1440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Version</w:t>
            </w:r>
          </w:p>
        </w:tc>
        <w:tc>
          <w:tcPr>
            <w:tcW w:type="dxa" w:w="5184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Role</w:t>
            </w:r>
          </w:p>
        </w:tc>
      </w:tr>
      <w:tr>
        <w:tc>
          <w:tcPr>
            <w:tcW w:type="dxa" w:w="273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Flask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3.0.0</w:t>
            </w:r>
          </w:p>
        </w:tc>
        <w:tc>
          <w:tcPr>
            <w:tcW w:type="dxa" w:w="518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HTTP routing, Jinja2 templates, file serving</w:t>
            </w:r>
          </w:p>
        </w:tc>
      </w:tr>
      <w:tr>
        <w:tc>
          <w:tcPr>
            <w:tcW w:type="dxa" w:w="273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PyTorch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2.0.0</w:t>
            </w:r>
          </w:p>
        </w:tc>
        <w:tc>
          <w:tcPr>
            <w:tcW w:type="dxa" w:w="518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 inference, tensor ops, MPS/CUDA</w:t>
            </w:r>
          </w:p>
        </w:tc>
      </w:tr>
      <w:tr>
        <w:tc>
          <w:tcPr>
            <w:tcW w:type="dxa" w:w="273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TorchVision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0.15.0</w:t>
            </w:r>
          </w:p>
        </w:tc>
        <w:tc>
          <w:tcPr>
            <w:tcW w:type="dxa" w:w="518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ResNet-50 backbone support</w:t>
            </w:r>
          </w:p>
        </w:tc>
      </w:tr>
      <w:tr>
        <w:tc>
          <w:tcPr>
            <w:tcW w:type="dxa" w:w="273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Ultralytics YOLOv8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8.0.0</w:t>
            </w:r>
          </w:p>
        </w:tc>
        <w:tc>
          <w:tcPr>
            <w:tcW w:type="dxa" w:w="518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Person/weapon detection + ByteTrack</w:t>
            </w:r>
          </w:p>
        </w:tc>
      </w:tr>
      <w:tr>
        <w:tc>
          <w:tcPr>
            <w:tcW w:type="dxa" w:w="273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OpenCV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4.8.0</w:t>
            </w:r>
          </w:p>
        </w:tc>
        <w:tc>
          <w:tcPr>
            <w:tcW w:type="dxa" w:w="518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Frame processing, HUD rendering, video I/O</w:t>
            </w:r>
          </w:p>
        </w:tc>
      </w:tr>
      <w:tr>
        <w:tc>
          <w:tcPr>
            <w:tcW w:type="dxa" w:w="273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NumPy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1.24.0</w:t>
            </w:r>
          </w:p>
        </w:tc>
        <w:tc>
          <w:tcPr>
            <w:tcW w:type="dxa" w:w="518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Array operations, normalization</w:t>
            </w:r>
          </w:p>
        </w:tc>
      </w:tr>
      <w:tr>
        <w:tc>
          <w:tcPr>
            <w:tcW w:type="dxa" w:w="273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python-docx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≥ 1.2.0</w:t>
            </w:r>
          </w:p>
        </w:tc>
        <w:tc>
          <w:tcPr>
            <w:tcW w:type="dxa" w:w="518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DOCX report generation</w:t>
            </w:r>
          </w:p>
        </w:tc>
      </w:tr>
      <w:tr>
        <w:tc>
          <w:tcPr>
            <w:tcW w:type="dxa" w:w="2736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FFmpeg (external)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Latest</w:t>
            </w:r>
          </w:p>
        </w:tc>
        <w:tc>
          <w:tcPr>
            <w:tcW w:type="dxa" w:w="5184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H.264 video re-encoding for browsers</w:t>
            </w:r>
          </w:p>
        </w:tc>
      </w:tr>
      <w:tr>
        <w:tc>
          <w:tcPr>
            <w:tcW w:type="dxa" w:w="2736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Apple MPS / CUDA / CPU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5184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Hardware-accelerated inference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11. Performance &amp;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Metric</w:t>
            </w:r>
          </w:p>
        </w:tc>
        <w:tc>
          <w:tcPr>
            <w:tcW w:type="dxa" w:w="532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Result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Preprocessing speed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50.42 FPS  (19.83 ms/frame, Apple MPS)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End-to-end processing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~14 sec for a 9.5-second video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Person / Weapon detector latency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&lt; 30 ms per frame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 scene accuracy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89.3% windows correctly Normal on walking scenes</w:t>
            </w:r>
          </w:p>
        </w:tc>
      </w:tr>
      <w:tr>
        <w:tc>
          <w:tcPr>
            <w:tcW w:type="dxa" w:w="403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False positive Shooting rate</w:t>
            </w:r>
          </w:p>
        </w:tc>
        <w:tc>
          <w:tcPr>
            <w:tcW w:type="dxa" w:w="532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0%  —  Shooting gate eliminates weaponless false alarms</w:t>
            </w:r>
          </w:p>
        </w:tc>
      </w:tr>
      <w:tr>
        <w:tc>
          <w:tcPr>
            <w:tcW w:type="dxa" w:w="403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Gating scenarios passed</w:t>
            </w:r>
          </w:p>
        </w:tc>
        <w:tc>
          <w:tcPr>
            <w:tcW w:type="dxa" w:w="532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7 / 7</w:t>
            </w:r>
          </w:p>
        </w:tc>
      </w:tr>
    </w:tbl>
    <w:p/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Gating Scenario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Scenario</w:t>
            </w:r>
          </w:p>
        </w:tc>
        <w:tc>
          <w:tcPr>
            <w:tcW w:type="dxa" w:w="3168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Input State</w:t>
            </w:r>
          </w:p>
        </w:tc>
        <w:tc>
          <w:tcPr>
            <w:tcW w:type="dxa" w:w="1440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Expected</w:t>
            </w:r>
          </w:p>
        </w:tc>
        <w:tc>
          <w:tcPr>
            <w:tcW w:type="dxa" w:w="2592"/>
            <w:shd w:fill="1F4971" w:color="auto" w:val="clear"/>
          </w:tcPr>
          <w:p>
            <w:pPr>
              <w:jc w:val="center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  <w:u w:val="none"/>
              </w:rPr>
              <w:t>Result</w:t>
            </w:r>
          </w:p>
        </w:tc>
      </w:tr>
      <w:tr>
        <w:tc>
          <w:tcPr>
            <w:tcW w:type="dxa" w:w="216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Separated walkers</w:t>
            </w:r>
          </w:p>
        </w:tc>
        <w:tc>
          <w:tcPr>
            <w:tcW w:type="dxa" w:w="316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2 people, no weapon, no overlap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 (92%)  ✓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Single walker</w:t>
            </w:r>
          </w:p>
        </w:tc>
        <w:tc>
          <w:tcPr>
            <w:tcW w:type="dxa" w:w="316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1 person, low speed, no weapon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</w:t>
            </w:r>
          </w:p>
        </w:tc>
        <w:tc>
          <w:tcPr>
            <w:tcW w:type="dxa" w:w="259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 (92%)  ✓</w:t>
            </w:r>
          </w:p>
        </w:tc>
      </w:tr>
      <w:tr>
        <w:tc>
          <w:tcPr>
            <w:tcW w:type="dxa" w:w="216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Physical fight</w:t>
            </w:r>
          </w:p>
        </w:tc>
        <w:tc>
          <w:tcPr>
            <w:tcW w:type="dxa" w:w="316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Overlapping bounding boxes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Violence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Violence (70%)  ✓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Snatch and run</w:t>
            </w:r>
          </w:p>
        </w:tc>
        <w:tc>
          <w:tcPr>
            <w:tcW w:type="dxa" w:w="316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Interact + high speed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Robbery</w:t>
            </w:r>
          </w:p>
        </w:tc>
        <w:tc>
          <w:tcPr>
            <w:tcW w:type="dxa" w:w="259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Robbery (70%)  ✓</w:t>
            </w:r>
          </w:p>
        </w:tc>
      </w:tr>
      <w:tr>
        <w:tc>
          <w:tcPr>
            <w:tcW w:type="dxa" w:w="216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Shooting, no gun</w:t>
            </w:r>
          </w:p>
        </w:tc>
        <w:tc>
          <w:tcPr>
            <w:tcW w:type="dxa" w:w="316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Model predicts Shooting, no firearm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Normal (92%)  ✓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Shooting + gun</w:t>
            </w:r>
          </w:p>
        </w:tc>
        <w:tc>
          <w:tcPr>
            <w:tcW w:type="dxa" w:w="3168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Shooting predicted + firearm detected</w:t>
            </w:r>
          </w:p>
        </w:tc>
        <w:tc>
          <w:tcPr>
            <w:tcW w:type="dxa" w:w="1440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Shooting</w:t>
            </w:r>
          </w:p>
        </w:tc>
        <w:tc>
          <w:tcPr>
            <w:tcW w:type="dxa" w:w="2592"/>
            <w:shd w:fill="FFFFFF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Shooting (75%)  ✓</w:t>
            </w:r>
          </w:p>
        </w:tc>
      </w:tr>
      <w:tr>
        <w:tc>
          <w:tcPr>
            <w:tcW w:type="dxa" w:w="216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Knife threat</w:t>
            </w:r>
          </w:p>
        </w:tc>
        <w:tc>
          <w:tcPr>
            <w:tcW w:type="dxa" w:w="3168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Blade weapon detected</w:t>
            </w:r>
          </w:p>
        </w:tc>
        <w:tc>
          <w:tcPr>
            <w:tcW w:type="dxa" w:w="1440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Violence</w:t>
            </w:r>
          </w:p>
        </w:tc>
        <w:tc>
          <w:tcPr>
            <w:tcW w:type="dxa" w:w="2592"/>
            <w:shd w:fill="EBF3FB" w:color="auto" w:val="clear"/>
          </w:tcPr>
          <w:p>
            <w:pPr>
              <w:jc w:val="left"/>
              <w:spacing w:before="40" w:after="40" w:line="28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  <w:u w:val="none"/>
              </w:rPr>
              <w:t>Violence (75%)  ✓</w:t>
            </w:r>
          </w:p>
        </w:tc>
      </w:tr>
    </w:tbl>
    <w:p/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12. Deployment</w:t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Prerequisites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Python 3.10+  |  FFmpeg on system PATH  |  All three model files in models/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python -m venv venv  →  source venv/bin/activate  →  pip install -r requirements.txt</w:t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Start the Server</w:t>
      </w:r>
    </w:p>
    <w:p>
      <w:pPr>
        <w:ind w:left="504"/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 xml:space="preserve">    python app.py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Auto-discovers an available port starting at 5005. All three models load on startup (~10 seconds). Open http://127.0.0.1:5005 in Chrome or Firefox.</w:t>
      </w:r>
    </w:p>
    <w:p>
      <w:pPr>
        <w:spacing w:before="140" w:after="60" w:line="360" w:lineRule="auto"/>
      </w:pPr>
      <w:r>
        <w:rPr>
          <w:rFonts w:ascii="Times New Roman" w:hAnsi="Times New Roman" w:cs="Times New Roman"/>
          <w:b/>
          <w:i w:val="0"/>
          <w:sz w:val="24"/>
          <w:u w:val="single"/>
        </w:rPr>
        <w:t>Usage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Upload an aerial MP4/AVI video or select a sample from the Dashboard.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Choose preprocessing mode (auto / aerial_drone / low_light_night) from the sidebar.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Click Analyze Video — the pipeline runs and returns the full crime report.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Detection Feed (/live) — real-time MJPEG annotated stream.</w:t>
      </w:r>
    </w:p>
    <w:p>
      <w:pPr>
        <w:pStyle w:val="ListBullet"/>
        <w:jc w:val="both"/>
        <w:spacing w:before="30" w:after="30" w:line="28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Audit Reports (/reports) — browse all historical analysis records.</w:t>
      </w:r>
    </w:p>
    <w:p>
      <w:r>
        <w:br w:type="page"/>
      </w:r>
    </w:p>
    <w:p>
      <w:pPr>
        <w:spacing w:before="200" w:after="100" w:line="360" w:lineRule="auto"/>
      </w:pPr>
      <w:r>
        <w:rPr>
          <w:rFonts w:ascii="Times New Roman" w:hAnsi="Times New Roman" w:cs="Times New Roman"/>
          <w:b/>
          <w:i w:val="0"/>
          <w:sz w:val="28"/>
          <w:u w:val="none"/>
        </w:rPr>
        <w:t>13. Conclusion</w:t>
      </w:r>
    </w:p>
    <w:p>
      <w:pPr>
        <w:jc w:val="both"/>
        <w:spacing w:before="40" w:after="80"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The AI Aerial Surveillance &amp; Crime Detection System is a production-ready multi-modal deep learning pipeline for automated crime detection from drone footage. Three specialized AI models — CrimeR2Plus1D crime classifier, aerial person detector, and weapon detector — operate together under a physical-evidence gating engine that eliminates false positives. Shooting alerts require a confirmed firearm detection; scenes with no interaction and no weapons are always classified as Normal. The system achieves 0% false-positive Shooting rate and passes all 7 gating verification scenarios. The Flask web application provides a complete operational dashboard, real-time stream, and audit reporting interface.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